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CF26D" w14:textId="77777777" w:rsidR="0070633B" w:rsidRDefault="00000000">
      <w:pPr>
        <w:pStyle w:val="Title"/>
        <w:jc w:val="center"/>
      </w:pPr>
      <w:r>
        <w:t>Assignments Module – 6 (Core Java)</w:t>
      </w:r>
      <w:r>
        <w:br/>
        <w:t>Solutions</w:t>
      </w:r>
    </w:p>
    <w:p w14:paraId="426D164A" w14:textId="77777777" w:rsidR="0070633B" w:rsidRPr="00E625DC" w:rsidRDefault="00000000">
      <w:pPr>
        <w:pStyle w:val="Heading1"/>
        <w:rPr>
          <w:rFonts w:ascii="Aptos" w:hAnsi="Aptos"/>
          <w:sz w:val="32"/>
          <w:szCs w:val="32"/>
        </w:rPr>
      </w:pPr>
      <w:r w:rsidRPr="00E625DC">
        <w:rPr>
          <w:rFonts w:ascii="Aptos" w:hAnsi="Aptos"/>
          <w:sz w:val="32"/>
          <w:szCs w:val="32"/>
        </w:rPr>
        <w:t>1) W.A.J.P to take three numbers and print the greatest number</w:t>
      </w:r>
    </w:p>
    <w:p w14:paraId="6DFCF4CA" w14:textId="77777777" w:rsidR="0070633B" w:rsidRPr="00E625DC" w:rsidRDefault="00000000">
      <w:pPr>
        <w:rPr>
          <w:sz w:val="28"/>
          <w:szCs w:val="28"/>
        </w:rPr>
      </w:pPr>
      <w:r>
        <w:rPr>
          <w:rFonts w:ascii="Courier New" w:hAnsi="Courier New"/>
          <w:sz w:val="20"/>
        </w:rPr>
        <w:br/>
      </w:r>
      <w:r w:rsidRPr="00E625DC">
        <w:rPr>
          <w:sz w:val="28"/>
          <w:szCs w:val="28"/>
        </w:rPr>
        <w:t>import java.util.Scanner;</w:t>
      </w:r>
      <w:r w:rsidRPr="00E625DC">
        <w:rPr>
          <w:sz w:val="28"/>
          <w:szCs w:val="28"/>
        </w:rPr>
        <w:br/>
        <w:t>class GreatestOfThree {</w:t>
      </w:r>
      <w:r w:rsidRPr="00E625DC">
        <w:rPr>
          <w:sz w:val="28"/>
          <w:szCs w:val="28"/>
        </w:rPr>
        <w:br/>
        <w:t xml:space="preserve">    public static void main(String[] args) {</w:t>
      </w:r>
      <w:r w:rsidRPr="00E625DC">
        <w:rPr>
          <w:sz w:val="28"/>
          <w:szCs w:val="28"/>
        </w:rPr>
        <w:br/>
        <w:t xml:space="preserve">        Scanner sc = new Scanner(System.in);</w:t>
      </w:r>
      <w:r w:rsidRPr="00E625DC">
        <w:rPr>
          <w:sz w:val="28"/>
          <w:szCs w:val="28"/>
        </w:rPr>
        <w:br/>
        <w:t xml:space="preserve">        System.out.print("Enter three numbers: ");</w:t>
      </w:r>
      <w:r w:rsidRPr="00E625DC">
        <w:rPr>
          <w:sz w:val="28"/>
          <w:szCs w:val="28"/>
        </w:rPr>
        <w:br/>
        <w:t xml:space="preserve">        int a = sc.nextInt();</w:t>
      </w:r>
      <w:r w:rsidRPr="00E625DC">
        <w:rPr>
          <w:sz w:val="28"/>
          <w:szCs w:val="28"/>
        </w:rPr>
        <w:br/>
        <w:t xml:space="preserve">        int b = sc.nextInt();</w:t>
      </w:r>
      <w:r w:rsidRPr="00E625DC">
        <w:rPr>
          <w:sz w:val="28"/>
          <w:szCs w:val="28"/>
        </w:rPr>
        <w:br/>
        <w:t xml:space="preserve">        int c = sc.nextInt();</w:t>
      </w:r>
      <w:r w:rsidRPr="00E625DC">
        <w:rPr>
          <w:sz w:val="28"/>
          <w:szCs w:val="28"/>
        </w:rPr>
        <w:br/>
        <w:t xml:space="preserve">        int max = a;</w:t>
      </w:r>
      <w:r w:rsidRPr="00E625DC">
        <w:rPr>
          <w:sz w:val="28"/>
          <w:szCs w:val="28"/>
        </w:rPr>
        <w:br/>
        <w:t xml:space="preserve">        if (b &gt; max) max = b;</w:t>
      </w:r>
      <w:r w:rsidRPr="00E625DC">
        <w:rPr>
          <w:sz w:val="28"/>
          <w:szCs w:val="28"/>
        </w:rPr>
        <w:br/>
        <w:t xml:space="preserve">        if (c &gt; max) max = c;</w:t>
      </w:r>
      <w:r w:rsidRPr="00E625DC">
        <w:rPr>
          <w:sz w:val="28"/>
          <w:szCs w:val="28"/>
        </w:rPr>
        <w:br/>
        <w:t xml:space="preserve">        System.out.println("Greatest number is: " + max);</w:t>
      </w:r>
      <w:r w:rsidRPr="00E625DC">
        <w:rPr>
          <w:sz w:val="28"/>
          <w:szCs w:val="28"/>
        </w:rPr>
        <w:br/>
        <w:t xml:space="preserve">    }</w:t>
      </w:r>
      <w:r w:rsidRPr="00E625DC">
        <w:rPr>
          <w:sz w:val="28"/>
          <w:szCs w:val="28"/>
        </w:rPr>
        <w:br/>
        <w:t>}</w:t>
      </w:r>
      <w:r w:rsidRPr="00E625DC">
        <w:rPr>
          <w:sz w:val="28"/>
          <w:szCs w:val="28"/>
        </w:rPr>
        <w:br/>
      </w:r>
    </w:p>
    <w:p w14:paraId="1C47D668" w14:textId="77777777" w:rsidR="0070633B" w:rsidRPr="00E625DC" w:rsidRDefault="00000000">
      <w:pPr>
        <w:pStyle w:val="Heading1"/>
        <w:rPr>
          <w:rFonts w:asciiTheme="minorHAnsi" w:hAnsiTheme="minorHAnsi"/>
        </w:rPr>
      </w:pPr>
      <w:r w:rsidRPr="00E625DC">
        <w:rPr>
          <w:rFonts w:asciiTheme="minorHAnsi" w:hAnsiTheme="minorHAnsi"/>
        </w:rPr>
        <w:t>2) Display first 10 natural numbers using while loop</w:t>
      </w:r>
    </w:p>
    <w:p w14:paraId="0AF9125A" w14:textId="77777777" w:rsidR="0070633B" w:rsidRPr="00E625DC" w:rsidRDefault="00000000">
      <w:pPr>
        <w:rPr>
          <w:sz w:val="28"/>
          <w:szCs w:val="28"/>
        </w:rPr>
      </w:pPr>
      <w:r w:rsidRPr="00E625DC">
        <w:rPr>
          <w:sz w:val="20"/>
        </w:rPr>
        <w:br/>
      </w:r>
      <w:r w:rsidRPr="00E625DC">
        <w:rPr>
          <w:sz w:val="28"/>
          <w:szCs w:val="28"/>
        </w:rPr>
        <w:t>class FirstTenNatural {</w:t>
      </w:r>
      <w:r w:rsidRPr="00E625DC">
        <w:rPr>
          <w:sz w:val="28"/>
          <w:szCs w:val="28"/>
        </w:rPr>
        <w:br/>
        <w:t xml:space="preserve">    public static void </w:t>
      </w:r>
      <w:proofErr w:type="gramStart"/>
      <w:r w:rsidRPr="00E625DC">
        <w:rPr>
          <w:sz w:val="28"/>
          <w:szCs w:val="28"/>
        </w:rPr>
        <w:t>main(String[</w:t>
      </w:r>
      <w:proofErr w:type="gramEnd"/>
      <w:r w:rsidRPr="00E625DC">
        <w:rPr>
          <w:sz w:val="28"/>
          <w:szCs w:val="28"/>
        </w:rPr>
        <w:t>] args) {</w:t>
      </w:r>
      <w:r w:rsidRPr="00E625DC">
        <w:rPr>
          <w:sz w:val="28"/>
          <w:szCs w:val="28"/>
        </w:rPr>
        <w:br/>
        <w:t xml:space="preserve">        int i = 1;</w:t>
      </w:r>
      <w:r w:rsidRPr="00E625DC">
        <w:rPr>
          <w:sz w:val="28"/>
          <w:szCs w:val="28"/>
        </w:rPr>
        <w:br/>
        <w:t xml:space="preserve">        while (i &lt;= 10) {</w:t>
      </w:r>
      <w:r w:rsidRPr="00E625DC">
        <w:rPr>
          <w:sz w:val="28"/>
          <w:szCs w:val="28"/>
        </w:rPr>
        <w:br/>
        <w:t xml:space="preserve">            System.out.println(i);</w:t>
      </w:r>
      <w:r w:rsidRPr="00E625DC">
        <w:rPr>
          <w:sz w:val="28"/>
          <w:szCs w:val="28"/>
        </w:rPr>
        <w:br/>
        <w:t xml:space="preserve">            i++;</w:t>
      </w:r>
      <w:r w:rsidRPr="00E625DC">
        <w:rPr>
          <w:sz w:val="28"/>
          <w:szCs w:val="28"/>
        </w:rPr>
        <w:br/>
        <w:t xml:space="preserve">      </w:t>
      </w:r>
      <w:proofErr w:type="gramStart"/>
      <w:r w:rsidRPr="00E625DC">
        <w:rPr>
          <w:sz w:val="28"/>
          <w:szCs w:val="28"/>
        </w:rPr>
        <w:t xml:space="preserve">  }</w:t>
      </w:r>
      <w:proofErr w:type="gramEnd"/>
      <w:r w:rsidRPr="00E625DC">
        <w:rPr>
          <w:sz w:val="28"/>
          <w:szCs w:val="28"/>
        </w:rPr>
        <w:br/>
        <w:t xml:space="preserve">  </w:t>
      </w:r>
      <w:proofErr w:type="gramStart"/>
      <w:r w:rsidRPr="00E625DC">
        <w:rPr>
          <w:sz w:val="28"/>
          <w:szCs w:val="28"/>
        </w:rPr>
        <w:t xml:space="preserve">  }</w:t>
      </w:r>
      <w:proofErr w:type="gramEnd"/>
      <w:r w:rsidRPr="00E625DC">
        <w:rPr>
          <w:sz w:val="28"/>
          <w:szCs w:val="28"/>
        </w:rPr>
        <w:br/>
      </w:r>
      <w:r w:rsidRPr="00E625DC">
        <w:rPr>
          <w:sz w:val="28"/>
          <w:szCs w:val="28"/>
        </w:rPr>
        <w:lastRenderedPageBreak/>
        <w:t>}</w:t>
      </w:r>
      <w:r w:rsidRPr="00E625DC">
        <w:rPr>
          <w:sz w:val="28"/>
          <w:szCs w:val="28"/>
        </w:rPr>
        <w:br/>
      </w:r>
    </w:p>
    <w:p w14:paraId="1041AD83" w14:textId="77777777" w:rsidR="0070633B" w:rsidRPr="00E625DC" w:rsidRDefault="00000000">
      <w:pPr>
        <w:pStyle w:val="Heading1"/>
        <w:rPr>
          <w:sz w:val="32"/>
          <w:szCs w:val="32"/>
        </w:rPr>
      </w:pPr>
      <w:r w:rsidRPr="00E625DC">
        <w:rPr>
          <w:sz w:val="32"/>
          <w:szCs w:val="32"/>
        </w:rPr>
        <w:t>3) Find factorial for given number</w:t>
      </w:r>
    </w:p>
    <w:p w14:paraId="42AA3183" w14:textId="77777777" w:rsidR="0070633B" w:rsidRPr="00E625DC" w:rsidRDefault="00000000">
      <w:pPr>
        <w:rPr>
          <w:sz w:val="28"/>
          <w:szCs w:val="28"/>
        </w:rPr>
      </w:pPr>
      <w:r>
        <w:rPr>
          <w:rFonts w:ascii="Courier New" w:hAnsi="Courier New"/>
          <w:sz w:val="20"/>
        </w:rPr>
        <w:br/>
      </w:r>
      <w:r w:rsidRPr="00E625DC">
        <w:rPr>
          <w:sz w:val="28"/>
          <w:szCs w:val="28"/>
        </w:rPr>
        <w:t>import java.util.Scanner;</w:t>
      </w:r>
      <w:r w:rsidRPr="00E625DC">
        <w:rPr>
          <w:sz w:val="28"/>
          <w:szCs w:val="28"/>
        </w:rPr>
        <w:br/>
        <w:t>class Factorial {</w:t>
      </w:r>
      <w:r w:rsidRPr="00E625DC">
        <w:rPr>
          <w:sz w:val="28"/>
          <w:szCs w:val="28"/>
        </w:rPr>
        <w:br/>
        <w:t xml:space="preserve">    public static void main(String[] args) {</w:t>
      </w:r>
      <w:r w:rsidRPr="00E625DC">
        <w:rPr>
          <w:sz w:val="28"/>
          <w:szCs w:val="28"/>
        </w:rPr>
        <w:br/>
        <w:t xml:space="preserve">        Scanner sc = new Scanner(System.in);</w:t>
      </w:r>
      <w:r w:rsidRPr="00E625DC">
        <w:rPr>
          <w:sz w:val="28"/>
          <w:szCs w:val="28"/>
        </w:rPr>
        <w:br/>
        <w:t xml:space="preserve">        System.out.print("Enter a number: ");</w:t>
      </w:r>
      <w:r w:rsidRPr="00E625DC">
        <w:rPr>
          <w:sz w:val="28"/>
          <w:szCs w:val="28"/>
        </w:rPr>
        <w:br/>
        <w:t xml:space="preserve">        int n = sc.nextInt();</w:t>
      </w:r>
      <w:r w:rsidRPr="00E625DC">
        <w:rPr>
          <w:sz w:val="28"/>
          <w:szCs w:val="28"/>
        </w:rPr>
        <w:br/>
        <w:t xml:space="preserve">        long fact = 1;</w:t>
      </w:r>
      <w:r w:rsidRPr="00E625DC">
        <w:rPr>
          <w:sz w:val="28"/>
          <w:szCs w:val="28"/>
        </w:rPr>
        <w:br/>
        <w:t xml:space="preserve">        for (int i = 1; i &lt;= n; i++) {</w:t>
      </w:r>
      <w:r w:rsidRPr="00E625DC">
        <w:rPr>
          <w:sz w:val="28"/>
          <w:szCs w:val="28"/>
        </w:rPr>
        <w:br/>
        <w:t xml:space="preserve">            fact *= i;</w:t>
      </w:r>
      <w:r w:rsidRPr="00E625DC">
        <w:rPr>
          <w:sz w:val="28"/>
          <w:szCs w:val="28"/>
        </w:rPr>
        <w:br/>
        <w:t xml:space="preserve">        }</w:t>
      </w:r>
      <w:r w:rsidRPr="00E625DC">
        <w:rPr>
          <w:sz w:val="28"/>
          <w:szCs w:val="28"/>
        </w:rPr>
        <w:br/>
        <w:t xml:space="preserve">        System.out.println("Factorial = " + fact);</w:t>
      </w:r>
      <w:r w:rsidRPr="00E625DC">
        <w:rPr>
          <w:sz w:val="28"/>
          <w:szCs w:val="28"/>
        </w:rPr>
        <w:br/>
        <w:t xml:space="preserve">    }</w:t>
      </w:r>
      <w:r w:rsidRPr="00E625DC">
        <w:rPr>
          <w:sz w:val="28"/>
          <w:szCs w:val="28"/>
        </w:rPr>
        <w:br/>
        <w:t>}</w:t>
      </w:r>
      <w:r w:rsidRPr="00E625DC">
        <w:rPr>
          <w:sz w:val="28"/>
          <w:szCs w:val="28"/>
        </w:rPr>
        <w:br/>
      </w:r>
    </w:p>
    <w:p w14:paraId="163A4DE7" w14:textId="77777777" w:rsidR="0070633B" w:rsidRPr="006C5BCA" w:rsidRDefault="00000000">
      <w:pPr>
        <w:pStyle w:val="Heading1"/>
        <w:rPr>
          <w:sz w:val="32"/>
          <w:szCs w:val="32"/>
        </w:rPr>
      </w:pPr>
      <w:r w:rsidRPr="006C5BCA">
        <w:rPr>
          <w:sz w:val="32"/>
          <w:szCs w:val="32"/>
        </w:rPr>
        <w:t>4) Check given number is Prime or not</w:t>
      </w:r>
    </w:p>
    <w:p w14:paraId="55CB4C31" w14:textId="77777777" w:rsidR="0070633B" w:rsidRPr="006C5BCA" w:rsidRDefault="00000000">
      <w:pPr>
        <w:rPr>
          <w:rFonts w:ascii="Calibri" w:hAnsi="Calibri" w:cs="Calibri"/>
        </w:rPr>
      </w:pPr>
      <w:r>
        <w:rPr>
          <w:rFonts w:ascii="Courier New" w:hAnsi="Courier New"/>
          <w:sz w:val="20"/>
        </w:rPr>
        <w:br/>
      </w:r>
      <w:r w:rsidRPr="006C5BCA">
        <w:rPr>
          <w:rFonts w:cs="Calibri"/>
          <w:sz w:val="28"/>
          <w:szCs w:val="28"/>
        </w:rPr>
        <w:t>import java.util.Scanner;</w:t>
      </w:r>
      <w:r w:rsidRPr="006C5BCA">
        <w:rPr>
          <w:rFonts w:cs="Calibri"/>
          <w:sz w:val="28"/>
          <w:szCs w:val="28"/>
        </w:rPr>
        <w:br/>
        <w:t>class PrimeCheck {</w:t>
      </w:r>
      <w:r w:rsidRPr="006C5BCA">
        <w:rPr>
          <w:rFonts w:cs="Calibri"/>
          <w:sz w:val="28"/>
          <w:szCs w:val="28"/>
        </w:rPr>
        <w:br/>
        <w:t xml:space="preserve">    public static void main(String[] args) {</w:t>
      </w:r>
      <w:r w:rsidRPr="006C5BCA">
        <w:rPr>
          <w:rFonts w:cs="Calibri"/>
          <w:sz w:val="28"/>
          <w:szCs w:val="28"/>
        </w:rPr>
        <w:br/>
        <w:t xml:space="preserve">        Scanner sc = new Scanner(System.in);</w:t>
      </w:r>
      <w:r w:rsidRPr="006C5BCA">
        <w:rPr>
          <w:rFonts w:cs="Calibri"/>
          <w:sz w:val="28"/>
          <w:szCs w:val="28"/>
        </w:rPr>
        <w:br/>
        <w:t xml:space="preserve">        System.out.print("Enter a number: ");</w:t>
      </w:r>
      <w:r w:rsidRPr="006C5BCA">
        <w:rPr>
          <w:rFonts w:cs="Calibri"/>
          <w:sz w:val="28"/>
          <w:szCs w:val="28"/>
        </w:rPr>
        <w:br/>
        <w:t xml:space="preserve">        int n = sc.nextInt();</w:t>
      </w:r>
      <w:r w:rsidRPr="006C5BCA">
        <w:rPr>
          <w:rFonts w:cs="Calibri"/>
          <w:sz w:val="28"/>
          <w:szCs w:val="28"/>
        </w:rPr>
        <w:br/>
        <w:t xml:space="preserve">        boolean isPrime = true;</w:t>
      </w:r>
      <w:r w:rsidRPr="006C5BCA">
        <w:rPr>
          <w:rFonts w:cs="Calibri"/>
          <w:sz w:val="28"/>
          <w:szCs w:val="28"/>
        </w:rPr>
        <w:br/>
        <w:t xml:space="preserve">        if (n &lt;= 1) isPrime = false;</w:t>
      </w:r>
      <w:r w:rsidRPr="006C5BCA">
        <w:rPr>
          <w:rFonts w:cs="Calibri"/>
          <w:sz w:val="28"/>
          <w:szCs w:val="28"/>
        </w:rPr>
        <w:br/>
        <w:t xml:space="preserve">        for (int i = 2; i &lt;= n/2; i++) {</w:t>
      </w:r>
      <w:r w:rsidRPr="006C5BCA">
        <w:rPr>
          <w:rFonts w:cs="Calibri"/>
          <w:sz w:val="28"/>
          <w:szCs w:val="28"/>
        </w:rPr>
        <w:br/>
        <w:t xml:space="preserve">            if (n % i == 0) {</w:t>
      </w:r>
      <w:r w:rsidRPr="006C5BCA">
        <w:rPr>
          <w:rFonts w:cs="Calibri"/>
          <w:sz w:val="28"/>
          <w:szCs w:val="28"/>
        </w:rPr>
        <w:br/>
        <w:t xml:space="preserve">                isPrime = false;</w:t>
      </w:r>
      <w:r w:rsidRPr="006C5BCA">
        <w:rPr>
          <w:rFonts w:cs="Calibri"/>
          <w:sz w:val="28"/>
          <w:szCs w:val="28"/>
        </w:rPr>
        <w:br/>
        <w:t xml:space="preserve">                break;</w:t>
      </w:r>
      <w:r w:rsidRPr="006C5BCA">
        <w:rPr>
          <w:rFonts w:cs="Calibri"/>
          <w:sz w:val="28"/>
          <w:szCs w:val="28"/>
        </w:rPr>
        <w:br/>
      </w:r>
      <w:r w:rsidRPr="006C5BCA">
        <w:rPr>
          <w:rFonts w:cs="Calibri"/>
          <w:sz w:val="28"/>
          <w:szCs w:val="28"/>
        </w:rPr>
        <w:lastRenderedPageBreak/>
        <w:t xml:space="preserve">            }</w:t>
      </w:r>
      <w:r w:rsidRPr="006C5BCA">
        <w:rPr>
          <w:rFonts w:cs="Calibri"/>
          <w:sz w:val="28"/>
          <w:szCs w:val="28"/>
        </w:rPr>
        <w:br/>
        <w:t xml:space="preserve">      </w:t>
      </w:r>
      <w:proofErr w:type="gramStart"/>
      <w:r w:rsidRPr="006C5BCA">
        <w:rPr>
          <w:rFonts w:cs="Calibri"/>
          <w:sz w:val="28"/>
          <w:szCs w:val="28"/>
        </w:rPr>
        <w:t xml:space="preserve">  }</w:t>
      </w:r>
      <w:proofErr w:type="gramEnd"/>
      <w:r w:rsidRPr="006C5BCA">
        <w:rPr>
          <w:rFonts w:cs="Calibri"/>
          <w:sz w:val="28"/>
          <w:szCs w:val="28"/>
        </w:rPr>
        <w:br/>
        <w:t xml:space="preserve">        if (isPrime) System.out.println("Prime Number");</w:t>
      </w:r>
      <w:r w:rsidRPr="006C5BCA">
        <w:rPr>
          <w:rFonts w:cs="Calibri"/>
          <w:sz w:val="28"/>
          <w:szCs w:val="28"/>
        </w:rPr>
        <w:br/>
        <w:t xml:space="preserve">        else System.out.println("Not a Prime Number");</w:t>
      </w:r>
      <w:r w:rsidRPr="006C5BCA">
        <w:rPr>
          <w:rFonts w:cs="Calibri"/>
          <w:sz w:val="28"/>
          <w:szCs w:val="28"/>
        </w:rPr>
        <w:br/>
      </w:r>
      <w:r w:rsidRPr="006C5BCA">
        <w:rPr>
          <w:rFonts w:ascii="Calibri" w:hAnsi="Calibri" w:cs="Calibri"/>
          <w:sz w:val="20"/>
        </w:rPr>
        <w:t xml:space="preserve">  </w:t>
      </w:r>
      <w:proofErr w:type="gramStart"/>
      <w:r w:rsidRPr="006C5BCA">
        <w:rPr>
          <w:rFonts w:ascii="Calibri" w:hAnsi="Calibri" w:cs="Calibri"/>
          <w:sz w:val="20"/>
        </w:rPr>
        <w:t xml:space="preserve">  }</w:t>
      </w:r>
      <w:proofErr w:type="gramEnd"/>
      <w:r w:rsidRPr="006C5BCA">
        <w:rPr>
          <w:rFonts w:ascii="Calibri" w:hAnsi="Calibri" w:cs="Calibri"/>
          <w:sz w:val="20"/>
        </w:rPr>
        <w:br/>
        <w:t>}</w:t>
      </w:r>
      <w:r w:rsidRPr="006C5BCA">
        <w:rPr>
          <w:rFonts w:ascii="Calibri" w:hAnsi="Calibri" w:cs="Calibri"/>
          <w:sz w:val="20"/>
        </w:rPr>
        <w:br/>
      </w:r>
    </w:p>
    <w:p w14:paraId="7336D342" w14:textId="77777777" w:rsidR="0070633B" w:rsidRPr="006C5BCA" w:rsidRDefault="00000000">
      <w:pPr>
        <w:pStyle w:val="Heading1"/>
        <w:rPr>
          <w:sz w:val="32"/>
          <w:szCs w:val="32"/>
        </w:rPr>
      </w:pPr>
      <w:r w:rsidRPr="006C5BCA">
        <w:rPr>
          <w:sz w:val="32"/>
          <w:szCs w:val="32"/>
        </w:rPr>
        <w:t>5) Check given number is Armstrong or not</w:t>
      </w:r>
    </w:p>
    <w:p w14:paraId="1953748E" w14:textId="77777777" w:rsidR="0070633B" w:rsidRPr="006C5BCA" w:rsidRDefault="00000000">
      <w:pPr>
        <w:rPr>
          <w:sz w:val="28"/>
          <w:szCs w:val="28"/>
        </w:rPr>
      </w:pPr>
      <w:r>
        <w:rPr>
          <w:rFonts w:ascii="Courier New" w:hAnsi="Courier New"/>
          <w:sz w:val="20"/>
        </w:rPr>
        <w:br/>
      </w:r>
      <w:r w:rsidRPr="006C5BCA">
        <w:rPr>
          <w:sz w:val="28"/>
          <w:szCs w:val="28"/>
        </w:rPr>
        <w:t>import java.util.Scanner;</w:t>
      </w:r>
      <w:r w:rsidRPr="006C5BCA">
        <w:rPr>
          <w:sz w:val="28"/>
          <w:szCs w:val="28"/>
        </w:rPr>
        <w:br/>
        <w:t>class Armstrong {</w:t>
      </w:r>
      <w:r w:rsidRPr="006C5BCA">
        <w:rPr>
          <w:sz w:val="28"/>
          <w:szCs w:val="28"/>
        </w:rPr>
        <w:br/>
        <w:t xml:space="preserve">    public static void main(String[] args) {</w:t>
      </w:r>
      <w:r w:rsidRPr="006C5BCA">
        <w:rPr>
          <w:sz w:val="28"/>
          <w:szCs w:val="28"/>
        </w:rPr>
        <w:br/>
        <w:t xml:space="preserve">        Scanner sc = new Scanner(System.in);</w:t>
      </w:r>
      <w:r w:rsidRPr="006C5BCA">
        <w:rPr>
          <w:sz w:val="28"/>
          <w:szCs w:val="28"/>
        </w:rPr>
        <w:br/>
        <w:t xml:space="preserve">        System.out.print("Enter a number: ");</w:t>
      </w:r>
      <w:r w:rsidRPr="006C5BCA">
        <w:rPr>
          <w:sz w:val="28"/>
          <w:szCs w:val="28"/>
        </w:rPr>
        <w:br/>
        <w:t xml:space="preserve">        int n = sc.nextInt();</w:t>
      </w:r>
      <w:r w:rsidRPr="006C5BCA">
        <w:rPr>
          <w:sz w:val="28"/>
          <w:szCs w:val="28"/>
        </w:rPr>
        <w:br/>
        <w:t xml:space="preserve">        int temp = n, sum = 0, r;</w:t>
      </w:r>
      <w:r w:rsidRPr="006C5BCA">
        <w:rPr>
          <w:sz w:val="28"/>
          <w:szCs w:val="28"/>
        </w:rPr>
        <w:br/>
        <w:t xml:space="preserve">        while (temp != 0) {</w:t>
      </w:r>
      <w:r w:rsidRPr="006C5BCA">
        <w:rPr>
          <w:sz w:val="28"/>
          <w:szCs w:val="28"/>
        </w:rPr>
        <w:br/>
        <w:t xml:space="preserve">            r = temp % 10;</w:t>
      </w:r>
      <w:r w:rsidRPr="006C5BCA">
        <w:rPr>
          <w:sz w:val="28"/>
          <w:szCs w:val="28"/>
        </w:rPr>
        <w:br/>
        <w:t xml:space="preserve">            sum += r * r * r;</w:t>
      </w:r>
      <w:r w:rsidRPr="006C5BCA">
        <w:rPr>
          <w:sz w:val="28"/>
          <w:szCs w:val="28"/>
        </w:rPr>
        <w:br/>
        <w:t xml:space="preserve">            temp /= 10;</w:t>
      </w:r>
      <w:r w:rsidRPr="006C5BCA">
        <w:rPr>
          <w:sz w:val="28"/>
          <w:szCs w:val="28"/>
        </w:rPr>
        <w:br/>
        <w:t xml:space="preserve">        }</w:t>
      </w:r>
      <w:r w:rsidRPr="006C5BCA">
        <w:rPr>
          <w:sz w:val="28"/>
          <w:szCs w:val="28"/>
        </w:rPr>
        <w:br/>
        <w:t xml:space="preserve">        if (sum == n) System.out.println("Armstrong Number");</w:t>
      </w:r>
      <w:r w:rsidRPr="006C5BCA">
        <w:rPr>
          <w:sz w:val="28"/>
          <w:szCs w:val="28"/>
        </w:rPr>
        <w:br/>
        <w:t xml:space="preserve">        else System.out.println("Not an Armstrong Number");</w:t>
      </w:r>
      <w:r w:rsidRPr="006C5BCA">
        <w:rPr>
          <w:sz w:val="28"/>
          <w:szCs w:val="28"/>
        </w:rPr>
        <w:br/>
        <w:t xml:space="preserve">    }</w:t>
      </w:r>
      <w:r w:rsidRPr="006C5BCA">
        <w:rPr>
          <w:sz w:val="28"/>
          <w:szCs w:val="28"/>
        </w:rPr>
        <w:br/>
        <w:t>}</w:t>
      </w:r>
      <w:r w:rsidRPr="006C5BCA">
        <w:rPr>
          <w:sz w:val="28"/>
          <w:szCs w:val="28"/>
        </w:rPr>
        <w:br/>
      </w:r>
    </w:p>
    <w:p w14:paraId="31AB1C84" w14:textId="77777777" w:rsidR="0070633B" w:rsidRPr="002630E3" w:rsidRDefault="00000000">
      <w:pPr>
        <w:pStyle w:val="Heading1"/>
        <w:rPr>
          <w:sz w:val="32"/>
          <w:szCs w:val="32"/>
        </w:rPr>
      </w:pPr>
      <w:r w:rsidRPr="002630E3">
        <w:rPr>
          <w:sz w:val="32"/>
          <w:szCs w:val="32"/>
        </w:rPr>
        <w:t>6) Create Fibonacci Series</w:t>
      </w:r>
    </w:p>
    <w:p w14:paraId="0C71BEE3" w14:textId="77777777" w:rsidR="0070633B" w:rsidRPr="002630E3" w:rsidRDefault="00000000">
      <w:pPr>
        <w:rPr>
          <w:sz w:val="28"/>
          <w:szCs w:val="28"/>
        </w:rPr>
      </w:pPr>
      <w:r>
        <w:rPr>
          <w:rFonts w:ascii="Courier New" w:hAnsi="Courier New"/>
          <w:sz w:val="20"/>
        </w:rPr>
        <w:br/>
      </w:r>
      <w:r w:rsidRPr="002630E3">
        <w:rPr>
          <w:sz w:val="28"/>
          <w:szCs w:val="28"/>
        </w:rPr>
        <w:t>class Fibonacci {</w:t>
      </w:r>
      <w:r w:rsidRPr="002630E3">
        <w:rPr>
          <w:sz w:val="28"/>
          <w:szCs w:val="28"/>
        </w:rPr>
        <w:br/>
        <w:t xml:space="preserve">    public static void </w:t>
      </w:r>
      <w:proofErr w:type="gramStart"/>
      <w:r w:rsidRPr="002630E3">
        <w:rPr>
          <w:sz w:val="28"/>
          <w:szCs w:val="28"/>
        </w:rPr>
        <w:t>main(String[</w:t>
      </w:r>
      <w:proofErr w:type="gramEnd"/>
      <w:r w:rsidRPr="002630E3">
        <w:rPr>
          <w:sz w:val="28"/>
          <w:szCs w:val="28"/>
        </w:rPr>
        <w:t>] args) {</w:t>
      </w:r>
      <w:r w:rsidRPr="002630E3">
        <w:rPr>
          <w:sz w:val="28"/>
          <w:szCs w:val="28"/>
        </w:rPr>
        <w:br/>
        <w:t xml:space="preserve">        int a = 0, b = 1, c;</w:t>
      </w:r>
      <w:r w:rsidRPr="002630E3">
        <w:rPr>
          <w:sz w:val="28"/>
          <w:szCs w:val="28"/>
        </w:rPr>
        <w:br/>
        <w:t xml:space="preserve">        System.out.print(a + " " + b);</w:t>
      </w:r>
      <w:r w:rsidRPr="002630E3">
        <w:rPr>
          <w:sz w:val="28"/>
          <w:szCs w:val="28"/>
        </w:rPr>
        <w:br/>
      </w:r>
      <w:r w:rsidRPr="002630E3">
        <w:rPr>
          <w:sz w:val="28"/>
          <w:szCs w:val="28"/>
        </w:rPr>
        <w:lastRenderedPageBreak/>
        <w:t xml:space="preserve">        for (int i = 2; i &lt; 10; i++) {</w:t>
      </w:r>
      <w:r w:rsidRPr="002630E3">
        <w:rPr>
          <w:sz w:val="28"/>
          <w:szCs w:val="28"/>
        </w:rPr>
        <w:br/>
        <w:t xml:space="preserve">            c = a + b;</w:t>
      </w:r>
      <w:r w:rsidRPr="002630E3">
        <w:rPr>
          <w:sz w:val="28"/>
          <w:szCs w:val="28"/>
        </w:rPr>
        <w:br/>
        <w:t xml:space="preserve">            System.out.print(" " + c);</w:t>
      </w:r>
      <w:r w:rsidRPr="002630E3">
        <w:rPr>
          <w:sz w:val="28"/>
          <w:szCs w:val="28"/>
        </w:rPr>
        <w:br/>
        <w:t xml:space="preserve">            a = b;</w:t>
      </w:r>
      <w:r w:rsidRPr="002630E3">
        <w:rPr>
          <w:sz w:val="28"/>
          <w:szCs w:val="28"/>
        </w:rPr>
        <w:br/>
        <w:t xml:space="preserve">            b = c;</w:t>
      </w:r>
      <w:r w:rsidRPr="002630E3">
        <w:rPr>
          <w:sz w:val="28"/>
          <w:szCs w:val="28"/>
        </w:rPr>
        <w:br/>
        <w:t xml:space="preserve">      </w:t>
      </w:r>
      <w:proofErr w:type="gramStart"/>
      <w:r w:rsidRPr="002630E3">
        <w:rPr>
          <w:sz w:val="28"/>
          <w:szCs w:val="28"/>
        </w:rPr>
        <w:t xml:space="preserve">  }</w:t>
      </w:r>
      <w:proofErr w:type="gramEnd"/>
      <w:r w:rsidRPr="002630E3">
        <w:rPr>
          <w:sz w:val="28"/>
          <w:szCs w:val="28"/>
        </w:rPr>
        <w:br/>
        <w:t xml:space="preserve">  </w:t>
      </w:r>
      <w:proofErr w:type="gramStart"/>
      <w:r w:rsidRPr="002630E3">
        <w:rPr>
          <w:sz w:val="28"/>
          <w:szCs w:val="28"/>
        </w:rPr>
        <w:t xml:space="preserve">  }</w:t>
      </w:r>
      <w:proofErr w:type="gramEnd"/>
      <w:r w:rsidRPr="002630E3">
        <w:rPr>
          <w:sz w:val="28"/>
          <w:szCs w:val="28"/>
        </w:rPr>
        <w:br/>
        <w:t>}</w:t>
      </w:r>
      <w:r w:rsidRPr="002630E3">
        <w:rPr>
          <w:sz w:val="28"/>
          <w:szCs w:val="28"/>
        </w:rPr>
        <w:br/>
      </w:r>
    </w:p>
    <w:p w14:paraId="02B4B028" w14:textId="77777777" w:rsidR="0070633B" w:rsidRPr="002630E3" w:rsidRDefault="00000000">
      <w:pPr>
        <w:pStyle w:val="Heading1"/>
        <w:rPr>
          <w:rFonts w:asciiTheme="minorHAnsi" w:hAnsiTheme="minorHAnsi"/>
          <w:sz w:val="32"/>
          <w:szCs w:val="32"/>
        </w:rPr>
      </w:pPr>
      <w:r w:rsidRPr="002630E3">
        <w:rPr>
          <w:rFonts w:asciiTheme="minorHAnsi" w:hAnsiTheme="minorHAnsi"/>
          <w:sz w:val="32"/>
          <w:szCs w:val="32"/>
        </w:rPr>
        <w:t>7) Print Patterns</w:t>
      </w:r>
    </w:p>
    <w:p w14:paraId="68D6B004" w14:textId="77777777" w:rsidR="0070633B" w:rsidRPr="002F10D6" w:rsidRDefault="00000000">
      <w:pPr>
        <w:rPr>
          <w:sz w:val="28"/>
          <w:szCs w:val="28"/>
        </w:rPr>
      </w:pPr>
      <w:r>
        <w:rPr>
          <w:rFonts w:ascii="Courier New" w:hAnsi="Courier New"/>
          <w:sz w:val="20"/>
        </w:rPr>
        <w:br/>
      </w:r>
      <w:r w:rsidRPr="002F10D6">
        <w:rPr>
          <w:sz w:val="28"/>
          <w:szCs w:val="28"/>
        </w:rPr>
        <w:t>class Patterns {</w:t>
      </w:r>
      <w:r w:rsidRPr="002F10D6">
        <w:rPr>
          <w:sz w:val="28"/>
          <w:szCs w:val="28"/>
        </w:rPr>
        <w:br/>
        <w:t xml:space="preserve">    public static void main(String[] args) {</w:t>
      </w:r>
      <w:r w:rsidRPr="002F10D6">
        <w:rPr>
          <w:sz w:val="28"/>
          <w:szCs w:val="28"/>
        </w:rPr>
        <w:br/>
        <w:t xml:space="preserve">        // 1)</w:t>
      </w:r>
      <w:r w:rsidRPr="002F10D6">
        <w:rPr>
          <w:sz w:val="28"/>
          <w:szCs w:val="28"/>
        </w:rPr>
        <w:br/>
        <w:t xml:space="preserve">        for (int i = 1; i &lt;= 5; i++) {</w:t>
      </w:r>
      <w:r w:rsidRPr="002F10D6">
        <w:rPr>
          <w:sz w:val="28"/>
          <w:szCs w:val="28"/>
        </w:rPr>
        <w:br/>
        <w:t xml:space="preserve">            for (int j = 1; j &lt;= i; j++) {</w:t>
      </w:r>
      <w:r w:rsidRPr="002F10D6">
        <w:rPr>
          <w:sz w:val="28"/>
          <w:szCs w:val="28"/>
        </w:rPr>
        <w:br/>
        <w:t xml:space="preserve">                System.out.print(j);</w:t>
      </w:r>
      <w:r w:rsidRPr="002F10D6">
        <w:rPr>
          <w:sz w:val="28"/>
          <w:szCs w:val="28"/>
        </w:rPr>
        <w:br/>
        <w:t xml:space="preserve">            }</w:t>
      </w:r>
      <w:r w:rsidRPr="002F10D6">
        <w:rPr>
          <w:sz w:val="28"/>
          <w:szCs w:val="28"/>
        </w:rPr>
        <w:br/>
        <w:t xml:space="preserve">            System.out.println();</w:t>
      </w:r>
      <w:r w:rsidRPr="002F10D6">
        <w:rPr>
          <w:sz w:val="28"/>
          <w:szCs w:val="28"/>
        </w:rPr>
        <w:br/>
        <w:t xml:space="preserve">        }</w:t>
      </w:r>
      <w:r w:rsidRPr="002F10D6">
        <w:rPr>
          <w:sz w:val="28"/>
          <w:szCs w:val="28"/>
        </w:rPr>
        <w:br/>
      </w:r>
      <w:r w:rsidRPr="002F10D6">
        <w:rPr>
          <w:sz w:val="28"/>
          <w:szCs w:val="28"/>
        </w:rPr>
        <w:br/>
        <w:t xml:space="preserve">        // 3)</w:t>
      </w:r>
      <w:r w:rsidRPr="002F10D6">
        <w:rPr>
          <w:sz w:val="28"/>
          <w:szCs w:val="28"/>
        </w:rPr>
        <w:br/>
        <w:t xml:space="preserve">        int num = 1;</w:t>
      </w:r>
      <w:r w:rsidRPr="002F10D6">
        <w:rPr>
          <w:sz w:val="28"/>
          <w:szCs w:val="28"/>
        </w:rPr>
        <w:br/>
        <w:t xml:space="preserve">        for (int i = 1; i &lt;= 5; i++) {</w:t>
      </w:r>
      <w:r w:rsidRPr="002F10D6">
        <w:rPr>
          <w:sz w:val="28"/>
          <w:szCs w:val="28"/>
        </w:rPr>
        <w:br/>
        <w:t xml:space="preserve">            for (int j = 1; j &lt;= i; j++) {</w:t>
      </w:r>
      <w:r w:rsidRPr="002F10D6">
        <w:rPr>
          <w:sz w:val="28"/>
          <w:szCs w:val="28"/>
        </w:rPr>
        <w:br/>
        <w:t xml:space="preserve">                System.out.print(num % 2);</w:t>
      </w:r>
      <w:r w:rsidRPr="002F10D6">
        <w:rPr>
          <w:sz w:val="28"/>
          <w:szCs w:val="28"/>
        </w:rPr>
        <w:br/>
        <w:t xml:space="preserve">                num++;</w:t>
      </w:r>
      <w:r w:rsidRPr="002F10D6">
        <w:rPr>
          <w:sz w:val="28"/>
          <w:szCs w:val="28"/>
        </w:rPr>
        <w:br/>
        <w:t xml:space="preserve">            }</w:t>
      </w:r>
      <w:r w:rsidRPr="002F10D6">
        <w:rPr>
          <w:sz w:val="28"/>
          <w:szCs w:val="28"/>
        </w:rPr>
        <w:br/>
        <w:t xml:space="preserve">            System.out.println();</w:t>
      </w:r>
      <w:r w:rsidRPr="002F10D6">
        <w:rPr>
          <w:sz w:val="28"/>
          <w:szCs w:val="28"/>
        </w:rPr>
        <w:br/>
        <w:t xml:space="preserve">        }</w:t>
      </w:r>
      <w:r w:rsidRPr="002F10D6">
        <w:rPr>
          <w:sz w:val="28"/>
          <w:szCs w:val="28"/>
        </w:rPr>
        <w:br/>
      </w:r>
      <w:r w:rsidRPr="002F10D6">
        <w:rPr>
          <w:sz w:val="28"/>
          <w:szCs w:val="28"/>
        </w:rPr>
        <w:br/>
        <w:t xml:space="preserve">        // 4)</w:t>
      </w:r>
      <w:r w:rsidRPr="002F10D6">
        <w:rPr>
          <w:sz w:val="28"/>
          <w:szCs w:val="28"/>
        </w:rPr>
        <w:br/>
        <w:t xml:space="preserve">        for (int i = 1; i &lt;= 4; i++) {</w:t>
      </w:r>
      <w:r w:rsidRPr="002F10D6">
        <w:rPr>
          <w:sz w:val="28"/>
          <w:szCs w:val="28"/>
        </w:rPr>
        <w:br/>
      </w:r>
      <w:r w:rsidRPr="002F10D6">
        <w:rPr>
          <w:sz w:val="28"/>
          <w:szCs w:val="28"/>
        </w:rPr>
        <w:lastRenderedPageBreak/>
        <w:t xml:space="preserve">            for (int j = 1; j &lt;= i; j++) {</w:t>
      </w:r>
      <w:r w:rsidRPr="002F10D6">
        <w:rPr>
          <w:sz w:val="28"/>
          <w:szCs w:val="28"/>
        </w:rPr>
        <w:br/>
        <w:t xml:space="preserve">                System.out.print(i + " ");</w:t>
      </w:r>
      <w:r w:rsidRPr="002F10D6">
        <w:rPr>
          <w:sz w:val="28"/>
          <w:szCs w:val="28"/>
        </w:rPr>
        <w:br/>
        <w:t xml:space="preserve">            }</w:t>
      </w:r>
      <w:r w:rsidRPr="002F10D6">
        <w:rPr>
          <w:sz w:val="28"/>
          <w:szCs w:val="28"/>
        </w:rPr>
        <w:br/>
        <w:t xml:space="preserve">            System.out.println();</w:t>
      </w:r>
      <w:r w:rsidRPr="002F10D6">
        <w:rPr>
          <w:sz w:val="28"/>
          <w:szCs w:val="28"/>
        </w:rPr>
        <w:br/>
        <w:t xml:space="preserve">        }</w:t>
      </w:r>
      <w:r w:rsidRPr="002F10D6">
        <w:rPr>
          <w:sz w:val="28"/>
          <w:szCs w:val="28"/>
        </w:rPr>
        <w:br/>
      </w:r>
      <w:r w:rsidRPr="002F10D6">
        <w:rPr>
          <w:sz w:val="28"/>
          <w:szCs w:val="28"/>
        </w:rPr>
        <w:br/>
        <w:t xml:space="preserve">        // 5)</w:t>
      </w:r>
      <w:r w:rsidRPr="002F10D6">
        <w:rPr>
          <w:sz w:val="28"/>
          <w:szCs w:val="28"/>
        </w:rPr>
        <w:br/>
        <w:t xml:space="preserve">        int rows = 5;</w:t>
      </w:r>
      <w:r w:rsidRPr="002F10D6">
        <w:rPr>
          <w:sz w:val="28"/>
          <w:szCs w:val="28"/>
        </w:rPr>
        <w:br/>
        <w:t xml:space="preserve">        for (int i = 1; i &lt;= rows; i+=2) {</w:t>
      </w:r>
      <w:r w:rsidRPr="002F10D6">
        <w:rPr>
          <w:sz w:val="28"/>
          <w:szCs w:val="28"/>
        </w:rPr>
        <w:br/>
        <w:t xml:space="preserve">            for (int j = 1; j &lt;= i; j++) System.out.print("* ");</w:t>
      </w:r>
      <w:r w:rsidRPr="002F10D6">
        <w:rPr>
          <w:sz w:val="28"/>
          <w:szCs w:val="28"/>
        </w:rPr>
        <w:br/>
        <w:t xml:space="preserve">            System.out.println();</w:t>
      </w:r>
      <w:r w:rsidRPr="002F10D6">
        <w:rPr>
          <w:sz w:val="28"/>
          <w:szCs w:val="28"/>
        </w:rPr>
        <w:br/>
        <w:t xml:space="preserve">        }</w:t>
      </w:r>
      <w:r w:rsidRPr="002F10D6">
        <w:rPr>
          <w:sz w:val="28"/>
          <w:szCs w:val="28"/>
        </w:rPr>
        <w:br/>
        <w:t xml:space="preserve">        for (int i = rows-2; i &gt;= 1; i-=2) {</w:t>
      </w:r>
      <w:r w:rsidRPr="002F10D6">
        <w:rPr>
          <w:sz w:val="28"/>
          <w:szCs w:val="28"/>
        </w:rPr>
        <w:br/>
        <w:t xml:space="preserve">            for (int j = 1; j &lt;= i; j++) System.out.print("* ");</w:t>
      </w:r>
      <w:r w:rsidRPr="002F10D6">
        <w:rPr>
          <w:sz w:val="28"/>
          <w:szCs w:val="28"/>
        </w:rPr>
        <w:br/>
        <w:t xml:space="preserve">            System.out.println();</w:t>
      </w:r>
      <w:r w:rsidRPr="002F10D6">
        <w:rPr>
          <w:sz w:val="28"/>
          <w:szCs w:val="28"/>
        </w:rPr>
        <w:br/>
        <w:t xml:space="preserve">        }</w:t>
      </w:r>
      <w:r w:rsidRPr="002F10D6">
        <w:rPr>
          <w:sz w:val="28"/>
          <w:szCs w:val="28"/>
        </w:rPr>
        <w:br/>
        <w:t xml:space="preserve">    }</w:t>
      </w:r>
      <w:r w:rsidRPr="002F10D6">
        <w:rPr>
          <w:sz w:val="28"/>
          <w:szCs w:val="28"/>
        </w:rPr>
        <w:br/>
        <w:t>}</w:t>
      </w:r>
      <w:r w:rsidRPr="002F10D6">
        <w:rPr>
          <w:sz w:val="28"/>
          <w:szCs w:val="28"/>
        </w:rPr>
        <w:br/>
      </w:r>
    </w:p>
    <w:p w14:paraId="0F2B8038" w14:textId="77777777" w:rsidR="0070633B" w:rsidRPr="002F10D6" w:rsidRDefault="00000000">
      <w:pPr>
        <w:pStyle w:val="Heading1"/>
        <w:rPr>
          <w:rFonts w:asciiTheme="minorHAnsi" w:hAnsiTheme="minorHAnsi"/>
          <w:sz w:val="32"/>
          <w:szCs w:val="32"/>
        </w:rPr>
      </w:pPr>
      <w:r w:rsidRPr="002F10D6">
        <w:rPr>
          <w:rFonts w:asciiTheme="minorHAnsi" w:hAnsiTheme="minorHAnsi"/>
          <w:sz w:val="32"/>
          <w:szCs w:val="32"/>
        </w:rPr>
        <w:t>8) Compute the sum of first 100 prime numbers</w:t>
      </w:r>
    </w:p>
    <w:p w14:paraId="12E2AB01" w14:textId="77777777" w:rsidR="0070633B" w:rsidRDefault="00000000">
      <w:r>
        <w:rPr>
          <w:rFonts w:ascii="Courier New" w:hAnsi="Courier New"/>
          <w:sz w:val="20"/>
        </w:rPr>
        <w:br/>
      </w:r>
      <w:r w:rsidRPr="00D865AE">
        <w:rPr>
          <w:sz w:val="28"/>
          <w:szCs w:val="28"/>
        </w:rPr>
        <w:t>class SumFirst100Primes {</w:t>
      </w:r>
      <w:r w:rsidRPr="00D865AE">
        <w:rPr>
          <w:sz w:val="28"/>
          <w:szCs w:val="28"/>
        </w:rPr>
        <w:br/>
        <w:t xml:space="preserve">    public static void main(String[] args) {</w:t>
      </w:r>
      <w:r w:rsidRPr="00D865AE">
        <w:rPr>
          <w:sz w:val="28"/>
          <w:szCs w:val="28"/>
        </w:rPr>
        <w:br/>
        <w:t xml:space="preserve">        int count = 0, num = 2;</w:t>
      </w:r>
      <w:r w:rsidRPr="00D865AE">
        <w:rPr>
          <w:sz w:val="28"/>
          <w:szCs w:val="28"/>
        </w:rPr>
        <w:br/>
        <w:t xml:space="preserve">        long sum = 0;</w:t>
      </w:r>
      <w:r w:rsidRPr="00D865AE">
        <w:rPr>
          <w:sz w:val="28"/>
          <w:szCs w:val="28"/>
        </w:rPr>
        <w:br/>
        <w:t xml:space="preserve">        while (count &lt; 100) {</w:t>
      </w:r>
      <w:r w:rsidRPr="00D865AE">
        <w:rPr>
          <w:sz w:val="28"/>
          <w:szCs w:val="28"/>
        </w:rPr>
        <w:br/>
        <w:t xml:space="preserve">            boolean prime = true;</w:t>
      </w:r>
      <w:r w:rsidRPr="00D865AE">
        <w:rPr>
          <w:sz w:val="28"/>
          <w:szCs w:val="28"/>
        </w:rPr>
        <w:br/>
        <w:t xml:space="preserve">            for (int i = 2; i &lt;= num/2; i++) {</w:t>
      </w:r>
      <w:r w:rsidRPr="00D865AE">
        <w:rPr>
          <w:sz w:val="28"/>
          <w:szCs w:val="28"/>
        </w:rPr>
        <w:br/>
        <w:t xml:space="preserve">                if (num % i == 0) { prime = false; break; }</w:t>
      </w:r>
      <w:r w:rsidRPr="00D865AE">
        <w:rPr>
          <w:sz w:val="28"/>
          <w:szCs w:val="28"/>
        </w:rPr>
        <w:br/>
        <w:t xml:space="preserve">            }</w:t>
      </w:r>
      <w:r w:rsidRPr="00D865AE">
        <w:rPr>
          <w:sz w:val="28"/>
          <w:szCs w:val="28"/>
        </w:rPr>
        <w:br/>
        <w:t xml:space="preserve">            if (prime) {</w:t>
      </w:r>
      <w:r w:rsidRPr="00D865AE">
        <w:rPr>
          <w:sz w:val="28"/>
          <w:szCs w:val="28"/>
        </w:rPr>
        <w:br/>
        <w:t xml:space="preserve">                sum += num;</w:t>
      </w:r>
      <w:r w:rsidRPr="00D865AE">
        <w:rPr>
          <w:sz w:val="28"/>
          <w:szCs w:val="28"/>
        </w:rPr>
        <w:br/>
        <w:t xml:space="preserve">                count++;</w:t>
      </w:r>
      <w:r w:rsidRPr="00D865AE">
        <w:rPr>
          <w:sz w:val="28"/>
          <w:szCs w:val="28"/>
        </w:rPr>
        <w:br/>
      </w:r>
      <w:r w:rsidRPr="00D865AE">
        <w:rPr>
          <w:sz w:val="28"/>
          <w:szCs w:val="28"/>
        </w:rPr>
        <w:lastRenderedPageBreak/>
        <w:t xml:space="preserve">            }</w:t>
      </w:r>
      <w:r w:rsidRPr="00D865AE">
        <w:rPr>
          <w:sz w:val="28"/>
          <w:szCs w:val="28"/>
        </w:rPr>
        <w:br/>
        <w:t xml:space="preserve">            num++;</w:t>
      </w:r>
      <w:r w:rsidRPr="00D865AE">
        <w:rPr>
          <w:sz w:val="28"/>
          <w:szCs w:val="28"/>
        </w:rPr>
        <w:br/>
        <w:t xml:space="preserve">        }</w:t>
      </w:r>
      <w:r w:rsidRPr="00D865AE">
        <w:rPr>
          <w:sz w:val="28"/>
          <w:szCs w:val="28"/>
        </w:rPr>
        <w:br/>
        <w:t xml:space="preserve">        System.out.println("Sum = " + sum);</w:t>
      </w:r>
      <w:r w:rsidRPr="00D865AE">
        <w:rPr>
          <w:sz w:val="28"/>
          <w:szCs w:val="28"/>
        </w:rPr>
        <w:br/>
        <w:t xml:space="preserve">    }</w:t>
      </w:r>
      <w:r w:rsidRPr="00D865AE">
        <w:rPr>
          <w:sz w:val="28"/>
          <w:szCs w:val="28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w14:paraId="1CC703DB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9) Sum values of an array</w:t>
      </w:r>
    </w:p>
    <w:p w14:paraId="19EBAEC5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SumArray {</w:t>
      </w:r>
      <w:r w:rsidRPr="00D865AE">
        <w:rPr>
          <w:sz w:val="28"/>
          <w:szCs w:val="28"/>
        </w:rPr>
        <w:br/>
        <w:t xml:space="preserve">  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</w:t>
      </w:r>
      <w:proofErr w:type="gramStart"/>
      <w:r w:rsidRPr="00D865AE">
        <w:rPr>
          <w:sz w:val="28"/>
          <w:szCs w:val="28"/>
        </w:rPr>
        <w:t>int[</w:t>
      </w:r>
      <w:proofErr w:type="gramEnd"/>
      <w:r w:rsidRPr="00D865AE">
        <w:rPr>
          <w:sz w:val="28"/>
          <w:szCs w:val="28"/>
        </w:rPr>
        <w:t>] a = {10, 20, 30, 40};</w:t>
      </w:r>
      <w:r w:rsidRPr="00D865AE">
        <w:rPr>
          <w:sz w:val="28"/>
          <w:szCs w:val="28"/>
        </w:rPr>
        <w:br/>
        <w:t xml:space="preserve">        int sum = 0;</w:t>
      </w:r>
      <w:r w:rsidRPr="00D865AE">
        <w:rPr>
          <w:sz w:val="28"/>
          <w:szCs w:val="28"/>
        </w:rPr>
        <w:br/>
        <w:t xml:space="preserve">        for (int </w:t>
      </w:r>
      <w:proofErr w:type="gramStart"/>
      <w:r w:rsidRPr="00D865AE">
        <w:rPr>
          <w:sz w:val="28"/>
          <w:szCs w:val="28"/>
        </w:rPr>
        <w:t>i :</w:t>
      </w:r>
      <w:proofErr w:type="gramEnd"/>
      <w:r w:rsidRPr="00D865AE">
        <w:rPr>
          <w:sz w:val="28"/>
          <w:szCs w:val="28"/>
        </w:rPr>
        <w:t xml:space="preserve"> a) sum += i;</w:t>
      </w:r>
      <w:r w:rsidRPr="00D865AE">
        <w:rPr>
          <w:sz w:val="28"/>
          <w:szCs w:val="28"/>
        </w:rPr>
        <w:br/>
        <w:t xml:space="preserve">        System.out.println("Sum = " + sum);</w:t>
      </w:r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019C769D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10) Calculate the average value of array elements</w:t>
      </w:r>
    </w:p>
    <w:p w14:paraId="6A7F1D9B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AvgArray {</w:t>
      </w:r>
      <w:r w:rsidRPr="00D865AE">
        <w:rPr>
          <w:sz w:val="28"/>
          <w:szCs w:val="28"/>
        </w:rPr>
        <w:br/>
        <w:t xml:space="preserve">  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</w:t>
      </w:r>
      <w:proofErr w:type="gramStart"/>
      <w:r w:rsidRPr="00D865AE">
        <w:rPr>
          <w:sz w:val="28"/>
          <w:szCs w:val="28"/>
        </w:rPr>
        <w:t>int[</w:t>
      </w:r>
      <w:proofErr w:type="gramEnd"/>
      <w:r w:rsidRPr="00D865AE">
        <w:rPr>
          <w:sz w:val="28"/>
          <w:szCs w:val="28"/>
        </w:rPr>
        <w:t>] a = {10, 20, 30, 40};</w:t>
      </w:r>
      <w:r w:rsidRPr="00D865AE">
        <w:rPr>
          <w:sz w:val="28"/>
          <w:szCs w:val="28"/>
        </w:rPr>
        <w:br/>
        <w:t xml:space="preserve">        int sum = 0;</w:t>
      </w:r>
      <w:r w:rsidRPr="00D865AE">
        <w:rPr>
          <w:sz w:val="28"/>
          <w:szCs w:val="28"/>
        </w:rPr>
        <w:br/>
        <w:t xml:space="preserve">        for (int </w:t>
      </w:r>
      <w:proofErr w:type="gramStart"/>
      <w:r w:rsidRPr="00D865AE">
        <w:rPr>
          <w:sz w:val="28"/>
          <w:szCs w:val="28"/>
        </w:rPr>
        <w:t>i :</w:t>
      </w:r>
      <w:proofErr w:type="gramEnd"/>
      <w:r w:rsidRPr="00D865AE">
        <w:rPr>
          <w:sz w:val="28"/>
          <w:szCs w:val="28"/>
        </w:rPr>
        <w:t xml:space="preserve"> a) sum += i;</w:t>
      </w:r>
      <w:r w:rsidRPr="00D865AE">
        <w:rPr>
          <w:sz w:val="28"/>
          <w:szCs w:val="28"/>
        </w:rPr>
        <w:br/>
        <w:t xml:space="preserve">        double avg = (double) sum / </w:t>
      </w:r>
      <w:proofErr w:type="gramStart"/>
      <w:r w:rsidRPr="00D865AE">
        <w:rPr>
          <w:sz w:val="28"/>
          <w:szCs w:val="28"/>
        </w:rPr>
        <w:t>a.length</w:t>
      </w:r>
      <w:proofErr w:type="gramEnd"/>
      <w:r w:rsidRPr="00D865AE">
        <w:rPr>
          <w:sz w:val="28"/>
          <w:szCs w:val="28"/>
        </w:rPr>
        <w:t>;</w:t>
      </w:r>
      <w:r w:rsidRPr="00D865AE">
        <w:rPr>
          <w:sz w:val="28"/>
          <w:szCs w:val="28"/>
        </w:rPr>
        <w:br/>
        <w:t xml:space="preserve">        System.out.println("Average = " + avg);</w:t>
      </w:r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299FA278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lastRenderedPageBreak/>
        <w:t>11) Find the index of an array element</w:t>
      </w:r>
    </w:p>
    <w:p w14:paraId="6C28AEC2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FindIndex {</w:t>
      </w:r>
      <w:r w:rsidRPr="00D865AE">
        <w:rPr>
          <w:sz w:val="28"/>
          <w:szCs w:val="28"/>
        </w:rPr>
        <w:br/>
        <w:t xml:space="preserve">    public static void main(String[] args) {</w:t>
      </w:r>
      <w:r w:rsidRPr="00D865AE">
        <w:rPr>
          <w:sz w:val="28"/>
          <w:szCs w:val="28"/>
        </w:rPr>
        <w:br/>
        <w:t xml:space="preserve">        int[] a = {10, 20, 30, 40};</w:t>
      </w:r>
      <w:r w:rsidRPr="00D865AE">
        <w:rPr>
          <w:sz w:val="28"/>
          <w:szCs w:val="28"/>
        </w:rPr>
        <w:br/>
        <w:t xml:space="preserve">        int search = 30;</w:t>
      </w:r>
      <w:r w:rsidRPr="00D865AE">
        <w:rPr>
          <w:sz w:val="28"/>
          <w:szCs w:val="28"/>
        </w:rPr>
        <w:br/>
        <w:t xml:space="preserve">        int index = -1;</w:t>
      </w:r>
      <w:r w:rsidRPr="00D865AE">
        <w:rPr>
          <w:sz w:val="28"/>
          <w:szCs w:val="28"/>
        </w:rPr>
        <w:br/>
        <w:t xml:space="preserve">        for (int i = 0; i &lt; a.length; i++) {</w:t>
      </w:r>
      <w:r w:rsidRPr="00D865AE">
        <w:rPr>
          <w:sz w:val="28"/>
          <w:szCs w:val="28"/>
        </w:rPr>
        <w:br/>
        <w:t xml:space="preserve">            if (a[i] == search) { index = i; break; }</w:t>
      </w:r>
      <w:r w:rsidRPr="00D865AE">
        <w:rPr>
          <w:sz w:val="28"/>
          <w:szCs w:val="28"/>
        </w:rPr>
        <w:br/>
        <w:t xml:space="preserve">        }</w:t>
      </w:r>
      <w:r w:rsidRPr="00D865AE">
        <w:rPr>
          <w:sz w:val="28"/>
          <w:szCs w:val="28"/>
        </w:rPr>
        <w:br/>
        <w:t xml:space="preserve">        System.out.println("Index = " + index);</w:t>
      </w:r>
      <w:r w:rsidRPr="00D865AE">
        <w:rPr>
          <w:sz w:val="28"/>
          <w:szCs w:val="28"/>
        </w:rPr>
        <w:br/>
        <w:t xml:space="preserve">    }</w:t>
      </w:r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6FC52828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12) Find the maximum and minimum value of an array</w:t>
      </w:r>
    </w:p>
    <w:p w14:paraId="79A28515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MaxMinArray {</w:t>
      </w:r>
      <w:r w:rsidRPr="00D865AE">
        <w:rPr>
          <w:sz w:val="28"/>
          <w:szCs w:val="28"/>
        </w:rPr>
        <w:br/>
        <w:t xml:space="preserve">    public static void main(String[] args) {</w:t>
      </w:r>
      <w:r w:rsidRPr="00D865AE">
        <w:rPr>
          <w:sz w:val="28"/>
          <w:szCs w:val="28"/>
        </w:rPr>
        <w:br/>
        <w:t xml:space="preserve">        int[] a = {10, 5, 30, 2, 40};</w:t>
      </w:r>
      <w:r w:rsidRPr="00D865AE">
        <w:rPr>
          <w:sz w:val="28"/>
          <w:szCs w:val="28"/>
        </w:rPr>
        <w:br/>
        <w:t xml:space="preserve">        int max = a[0], min = a[0];</w:t>
      </w:r>
      <w:r w:rsidRPr="00D865AE">
        <w:rPr>
          <w:sz w:val="28"/>
          <w:szCs w:val="28"/>
        </w:rPr>
        <w:br/>
        <w:t xml:space="preserve">        for (int i : a) {</w:t>
      </w:r>
      <w:r w:rsidRPr="00D865AE">
        <w:rPr>
          <w:sz w:val="28"/>
          <w:szCs w:val="28"/>
        </w:rPr>
        <w:br/>
        <w:t xml:space="preserve">            if (i &gt; max) max = i;</w:t>
      </w:r>
      <w:r w:rsidRPr="00D865AE">
        <w:rPr>
          <w:sz w:val="28"/>
          <w:szCs w:val="28"/>
        </w:rPr>
        <w:br/>
        <w:t xml:space="preserve">            if (i &lt; min) min = i;</w:t>
      </w:r>
      <w:r w:rsidRPr="00D865AE">
        <w:rPr>
          <w:sz w:val="28"/>
          <w:szCs w:val="28"/>
        </w:rPr>
        <w:br/>
        <w:t xml:space="preserve">        }</w:t>
      </w:r>
      <w:r w:rsidRPr="00D865AE">
        <w:rPr>
          <w:sz w:val="28"/>
          <w:szCs w:val="28"/>
        </w:rPr>
        <w:br/>
        <w:t xml:space="preserve">        System.out.println("Max = " + max + ", Min = " + min);</w:t>
      </w:r>
      <w:r w:rsidRPr="00D865AE">
        <w:rPr>
          <w:sz w:val="28"/>
          <w:szCs w:val="28"/>
        </w:rPr>
        <w:br/>
        <w:t xml:space="preserve">    }</w:t>
      </w:r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6AD86EE3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13) Compare Two String</w:t>
      </w:r>
    </w:p>
    <w:p w14:paraId="0C22E8D6" w14:textId="786A9A05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CompareStrings {</w:t>
      </w:r>
      <w:r w:rsidRPr="00D865AE">
        <w:rPr>
          <w:sz w:val="28"/>
          <w:szCs w:val="28"/>
        </w:rPr>
        <w:br/>
      </w:r>
      <w:r w:rsidRPr="00D865AE">
        <w:rPr>
          <w:sz w:val="28"/>
          <w:szCs w:val="28"/>
        </w:rPr>
        <w:lastRenderedPageBreak/>
        <w:t xml:space="preserve">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String s1 = "Hello";</w:t>
      </w:r>
      <w:r w:rsidRPr="00D865AE">
        <w:rPr>
          <w:sz w:val="28"/>
          <w:szCs w:val="28"/>
        </w:rPr>
        <w:br/>
        <w:t xml:space="preserve">        String s2 = "Hello";</w:t>
      </w:r>
      <w:r w:rsidRPr="00D865AE">
        <w:rPr>
          <w:sz w:val="28"/>
          <w:szCs w:val="28"/>
        </w:rPr>
        <w:br/>
        <w:t xml:space="preserve">        if (s</w:t>
      </w:r>
      <w:proofErr w:type="gramStart"/>
      <w:r w:rsidRPr="00D865AE">
        <w:rPr>
          <w:sz w:val="28"/>
          <w:szCs w:val="28"/>
        </w:rPr>
        <w:t>1.equals</w:t>
      </w:r>
      <w:proofErr w:type="gramEnd"/>
      <w:r w:rsidRPr="00D865AE">
        <w:rPr>
          <w:sz w:val="28"/>
          <w:szCs w:val="28"/>
        </w:rPr>
        <w:t>(s2)) System.out.println("Strings are equal");</w:t>
      </w:r>
      <w:r w:rsidRPr="00D865AE">
        <w:rPr>
          <w:sz w:val="28"/>
          <w:szCs w:val="28"/>
        </w:rPr>
        <w:br/>
        <w:t xml:space="preserve">        else System.out.println("Strings are not equal");</w:t>
      </w:r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324B22A6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14) Concatenate a given string to the end of another string</w:t>
      </w:r>
    </w:p>
    <w:p w14:paraId="077D0A08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ConcatString {</w:t>
      </w:r>
      <w:r w:rsidRPr="00D865AE">
        <w:rPr>
          <w:sz w:val="28"/>
          <w:szCs w:val="28"/>
        </w:rPr>
        <w:br/>
        <w:t xml:space="preserve">  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String s1 = "Hello";</w:t>
      </w:r>
      <w:r w:rsidRPr="00D865AE">
        <w:rPr>
          <w:sz w:val="28"/>
          <w:szCs w:val="28"/>
        </w:rPr>
        <w:br/>
        <w:t xml:space="preserve">        String s2 = " World";</w:t>
      </w:r>
      <w:r w:rsidRPr="00D865AE">
        <w:rPr>
          <w:sz w:val="28"/>
          <w:szCs w:val="28"/>
        </w:rPr>
        <w:br/>
        <w:t xml:space="preserve">        String s3 = s</w:t>
      </w:r>
      <w:proofErr w:type="gramStart"/>
      <w:r w:rsidRPr="00D865AE">
        <w:rPr>
          <w:sz w:val="28"/>
          <w:szCs w:val="28"/>
        </w:rPr>
        <w:t>1.concat</w:t>
      </w:r>
      <w:proofErr w:type="gramEnd"/>
      <w:r w:rsidRPr="00D865AE">
        <w:rPr>
          <w:sz w:val="28"/>
          <w:szCs w:val="28"/>
        </w:rPr>
        <w:t>(s2);</w:t>
      </w:r>
      <w:r w:rsidRPr="00D865AE">
        <w:rPr>
          <w:sz w:val="28"/>
          <w:szCs w:val="28"/>
        </w:rPr>
        <w:br/>
        <w:t xml:space="preserve">        System.out.println(s3);</w:t>
      </w:r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62F69292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15) Demonstrate try catch block</w:t>
      </w:r>
    </w:p>
    <w:p w14:paraId="2861D7B0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TryCatchDemo {</w:t>
      </w:r>
      <w:r w:rsidRPr="00D865AE">
        <w:rPr>
          <w:sz w:val="28"/>
          <w:szCs w:val="28"/>
        </w:rPr>
        <w:br/>
        <w:t xml:space="preserve">  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try {</w:t>
      </w:r>
      <w:r w:rsidRPr="00D865AE">
        <w:rPr>
          <w:sz w:val="28"/>
          <w:szCs w:val="28"/>
        </w:rPr>
        <w:br/>
        <w:t xml:space="preserve">            int a = 10 / 0;</w:t>
      </w:r>
      <w:r w:rsidRPr="00D865AE">
        <w:rPr>
          <w:sz w:val="28"/>
          <w:szCs w:val="28"/>
        </w:rPr>
        <w:br/>
        <w:t xml:space="preserve">    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t xml:space="preserve"> catch (Exception e) {</w:t>
      </w:r>
      <w:r w:rsidRPr="00D865AE">
        <w:rPr>
          <w:sz w:val="28"/>
          <w:szCs w:val="28"/>
        </w:rPr>
        <w:br/>
        <w:t xml:space="preserve">            System.out.println("Error: " + e);</w:t>
      </w:r>
      <w:r w:rsidRPr="00D865AE">
        <w:rPr>
          <w:sz w:val="28"/>
          <w:szCs w:val="28"/>
        </w:rPr>
        <w:br/>
        <w:t xml:space="preserve">    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4C9C3CF3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lastRenderedPageBreak/>
        <w:t>16) Demonstrate multiple catch blocks</w:t>
      </w:r>
    </w:p>
    <w:p w14:paraId="20DB1118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MultipleCatch {</w:t>
      </w:r>
      <w:r w:rsidRPr="00D865AE">
        <w:rPr>
          <w:sz w:val="28"/>
          <w:szCs w:val="28"/>
        </w:rPr>
        <w:br/>
        <w:t xml:space="preserve">  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try {</w:t>
      </w:r>
      <w:r w:rsidRPr="00D865AE">
        <w:rPr>
          <w:sz w:val="28"/>
          <w:szCs w:val="28"/>
        </w:rPr>
        <w:br/>
        <w:t xml:space="preserve">            </w:t>
      </w:r>
      <w:proofErr w:type="gramStart"/>
      <w:r w:rsidRPr="00D865AE">
        <w:rPr>
          <w:sz w:val="28"/>
          <w:szCs w:val="28"/>
        </w:rPr>
        <w:t>int[</w:t>
      </w:r>
      <w:proofErr w:type="gramEnd"/>
      <w:r w:rsidRPr="00D865AE">
        <w:rPr>
          <w:sz w:val="28"/>
          <w:szCs w:val="28"/>
        </w:rPr>
        <w:t xml:space="preserve">] a = new </w:t>
      </w:r>
      <w:proofErr w:type="gramStart"/>
      <w:r w:rsidRPr="00D865AE">
        <w:rPr>
          <w:sz w:val="28"/>
          <w:szCs w:val="28"/>
        </w:rPr>
        <w:t>int[</w:t>
      </w:r>
      <w:proofErr w:type="gramEnd"/>
      <w:r w:rsidRPr="00D865AE">
        <w:rPr>
          <w:sz w:val="28"/>
          <w:szCs w:val="28"/>
        </w:rPr>
        <w:t>5];</w:t>
      </w:r>
      <w:r w:rsidRPr="00D865AE">
        <w:rPr>
          <w:sz w:val="28"/>
          <w:szCs w:val="28"/>
        </w:rPr>
        <w:br/>
        <w:t xml:space="preserve">            </w:t>
      </w:r>
      <w:proofErr w:type="gramStart"/>
      <w:r w:rsidRPr="00D865AE">
        <w:rPr>
          <w:sz w:val="28"/>
          <w:szCs w:val="28"/>
        </w:rPr>
        <w:t>a[</w:t>
      </w:r>
      <w:proofErr w:type="gramEnd"/>
      <w:r w:rsidRPr="00D865AE">
        <w:rPr>
          <w:sz w:val="28"/>
          <w:szCs w:val="28"/>
        </w:rPr>
        <w:t>10] = 50;</w:t>
      </w:r>
      <w:r w:rsidRPr="00D865AE">
        <w:rPr>
          <w:sz w:val="28"/>
          <w:szCs w:val="28"/>
        </w:rPr>
        <w:br/>
        <w:t xml:space="preserve">    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t xml:space="preserve"> catch (ArithmeticException e) {</w:t>
      </w:r>
      <w:r w:rsidRPr="00D865AE">
        <w:rPr>
          <w:sz w:val="28"/>
          <w:szCs w:val="28"/>
        </w:rPr>
        <w:br/>
        <w:t xml:space="preserve">            System.out.println("Arithmetic Exception");</w:t>
      </w:r>
      <w:r w:rsidRPr="00D865AE">
        <w:rPr>
          <w:sz w:val="28"/>
          <w:szCs w:val="28"/>
        </w:rPr>
        <w:br/>
        <w:t xml:space="preserve">    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t xml:space="preserve"> catch (ArrayIndexOutOfBoundsException e) {</w:t>
      </w:r>
      <w:r w:rsidRPr="00D865AE">
        <w:rPr>
          <w:sz w:val="28"/>
          <w:szCs w:val="28"/>
        </w:rPr>
        <w:br/>
        <w:t xml:space="preserve">            System.out.println("Array Index Out </w:t>
      </w:r>
      <w:proofErr w:type="gramStart"/>
      <w:r w:rsidRPr="00D865AE">
        <w:rPr>
          <w:sz w:val="28"/>
          <w:szCs w:val="28"/>
        </w:rPr>
        <w:t>Of</w:t>
      </w:r>
      <w:proofErr w:type="gramEnd"/>
      <w:r w:rsidRPr="00D865AE">
        <w:rPr>
          <w:sz w:val="28"/>
          <w:szCs w:val="28"/>
        </w:rPr>
        <w:t xml:space="preserve"> Bounds");</w:t>
      </w:r>
      <w:r w:rsidRPr="00D865AE">
        <w:rPr>
          <w:sz w:val="28"/>
          <w:szCs w:val="28"/>
        </w:rPr>
        <w:br/>
        <w:t xml:space="preserve">    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t xml:space="preserve"> catch (Exception e) {</w:t>
      </w:r>
      <w:r w:rsidRPr="00D865AE">
        <w:rPr>
          <w:sz w:val="28"/>
          <w:szCs w:val="28"/>
        </w:rPr>
        <w:br/>
        <w:t xml:space="preserve">            System.out.println("General Exception");</w:t>
      </w:r>
      <w:r w:rsidRPr="00D865AE">
        <w:rPr>
          <w:sz w:val="28"/>
          <w:szCs w:val="28"/>
        </w:rPr>
        <w:br/>
        <w:t xml:space="preserve">    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0F2B7EE4" w14:textId="77777777" w:rsidR="0070633B" w:rsidRPr="00D865AE" w:rsidRDefault="00000000">
      <w:pPr>
        <w:pStyle w:val="Heading1"/>
        <w:rPr>
          <w:rFonts w:asciiTheme="minorHAnsi" w:hAnsiTheme="minorHAnsi"/>
        </w:rPr>
      </w:pPr>
      <w:r w:rsidRPr="00D865AE">
        <w:rPr>
          <w:rFonts w:asciiTheme="minorHAnsi" w:hAnsiTheme="minorHAnsi"/>
        </w:rPr>
        <w:t>17) Create thread by implementing Runnable</w:t>
      </w:r>
    </w:p>
    <w:p w14:paraId="12AFBB03" w14:textId="77777777" w:rsidR="0070633B" w:rsidRPr="00D865AE" w:rsidRDefault="00000000">
      <w:pPr>
        <w:rPr>
          <w:sz w:val="28"/>
          <w:szCs w:val="28"/>
        </w:rPr>
      </w:pPr>
      <w:r w:rsidRPr="00D865AE">
        <w:rPr>
          <w:sz w:val="28"/>
          <w:szCs w:val="28"/>
        </w:rPr>
        <w:br/>
        <w:t>class MyRunnable implements Runnable {</w:t>
      </w:r>
      <w:r w:rsidRPr="00D865AE">
        <w:rPr>
          <w:sz w:val="28"/>
          <w:szCs w:val="28"/>
        </w:rPr>
        <w:br/>
        <w:t xml:space="preserve">    public void </w:t>
      </w:r>
      <w:proofErr w:type="gramStart"/>
      <w:r w:rsidRPr="00D865AE">
        <w:rPr>
          <w:sz w:val="28"/>
          <w:szCs w:val="28"/>
        </w:rPr>
        <w:t>run(</w:t>
      </w:r>
      <w:proofErr w:type="gramEnd"/>
      <w:r w:rsidRPr="00D865AE">
        <w:rPr>
          <w:sz w:val="28"/>
          <w:szCs w:val="28"/>
        </w:rPr>
        <w:t>) {</w:t>
      </w:r>
      <w:r w:rsidRPr="00D865AE">
        <w:rPr>
          <w:sz w:val="28"/>
          <w:szCs w:val="28"/>
        </w:rPr>
        <w:br/>
        <w:t xml:space="preserve">        System.out.println("Thread running using Runnable");</w:t>
      </w:r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 xml:space="preserve">    public static void </w:t>
      </w:r>
      <w:proofErr w:type="gramStart"/>
      <w:r w:rsidRPr="00D865AE">
        <w:rPr>
          <w:sz w:val="28"/>
          <w:szCs w:val="28"/>
        </w:rPr>
        <w:t>main(String[</w:t>
      </w:r>
      <w:proofErr w:type="gramEnd"/>
      <w:r w:rsidRPr="00D865AE">
        <w:rPr>
          <w:sz w:val="28"/>
          <w:szCs w:val="28"/>
        </w:rPr>
        <w:t>] args) {</w:t>
      </w:r>
      <w:r w:rsidRPr="00D865AE">
        <w:rPr>
          <w:sz w:val="28"/>
          <w:szCs w:val="28"/>
        </w:rPr>
        <w:br/>
        <w:t xml:space="preserve">        MyRunnable r = new </w:t>
      </w:r>
      <w:proofErr w:type="gramStart"/>
      <w:r w:rsidRPr="00D865AE">
        <w:rPr>
          <w:sz w:val="28"/>
          <w:szCs w:val="28"/>
        </w:rPr>
        <w:t>MyRunnable(</w:t>
      </w:r>
      <w:proofErr w:type="gramEnd"/>
      <w:r w:rsidRPr="00D865AE">
        <w:rPr>
          <w:sz w:val="28"/>
          <w:szCs w:val="28"/>
        </w:rPr>
        <w:t>);</w:t>
      </w:r>
      <w:r w:rsidRPr="00D865AE">
        <w:rPr>
          <w:sz w:val="28"/>
          <w:szCs w:val="28"/>
        </w:rPr>
        <w:br/>
        <w:t xml:space="preserve">        Thread t = new Thread(r);</w:t>
      </w:r>
      <w:r w:rsidRPr="00D865AE">
        <w:rPr>
          <w:sz w:val="28"/>
          <w:szCs w:val="28"/>
        </w:rPr>
        <w:br/>
        <w:t xml:space="preserve">        </w:t>
      </w:r>
      <w:proofErr w:type="gramStart"/>
      <w:r w:rsidRPr="00D865AE">
        <w:rPr>
          <w:sz w:val="28"/>
          <w:szCs w:val="28"/>
        </w:rPr>
        <w:t>t.start</w:t>
      </w:r>
      <w:proofErr w:type="gramEnd"/>
      <w:r w:rsidRPr="00D865AE">
        <w:rPr>
          <w:sz w:val="28"/>
          <w:szCs w:val="28"/>
        </w:rPr>
        <w:t>();</w:t>
      </w:r>
      <w:r w:rsidRPr="00D865AE">
        <w:rPr>
          <w:sz w:val="28"/>
          <w:szCs w:val="28"/>
        </w:rPr>
        <w:br/>
        <w:t xml:space="preserve">  </w:t>
      </w:r>
      <w:proofErr w:type="gramStart"/>
      <w:r w:rsidRPr="00D865AE">
        <w:rPr>
          <w:sz w:val="28"/>
          <w:szCs w:val="28"/>
        </w:rPr>
        <w:t xml:space="preserve">  }</w:t>
      </w:r>
      <w:proofErr w:type="gramEnd"/>
      <w:r w:rsidRPr="00D865AE">
        <w:rPr>
          <w:sz w:val="28"/>
          <w:szCs w:val="28"/>
        </w:rPr>
        <w:br/>
        <w:t>}</w:t>
      </w:r>
      <w:r w:rsidRPr="00D865AE">
        <w:rPr>
          <w:sz w:val="28"/>
          <w:szCs w:val="28"/>
        </w:rPr>
        <w:br/>
      </w:r>
    </w:p>
    <w:p w14:paraId="7AA60ED2" w14:textId="77777777" w:rsidR="0070633B" w:rsidRPr="00521527" w:rsidRDefault="00000000">
      <w:pPr>
        <w:pStyle w:val="Heading1"/>
        <w:rPr>
          <w:rFonts w:asciiTheme="minorHAnsi" w:hAnsiTheme="minorHAnsi"/>
        </w:rPr>
      </w:pPr>
      <w:r w:rsidRPr="00521527">
        <w:rPr>
          <w:rFonts w:asciiTheme="minorHAnsi" w:hAnsiTheme="minorHAnsi"/>
        </w:rPr>
        <w:lastRenderedPageBreak/>
        <w:t>18) Create thread by extending Thread class</w:t>
      </w:r>
    </w:p>
    <w:p w14:paraId="4F9378FC" w14:textId="77777777" w:rsidR="0070633B" w:rsidRPr="00521527" w:rsidRDefault="00000000">
      <w:pPr>
        <w:rPr>
          <w:sz w:val="28"/>
          <w:szCs w:val="28"/>
        </w:rPr>
      </w:pPr>
      <w:r w:rsidRPr="00521527">
        <w:rPr>
          <w:sz w:val="28"/>
          <w:szCs w:val="28"/>
        </w:rPr>
        <w:br/>
        <w:t>class MyThread extends Thread {</w:t>
      </w:r>
      <w:r w:rsidRPr="00521527">
        <w:rPr>
          <w:sz w:val="28"/>
          <w:szCs w:val="28"/>
        </w:rPr>
        <w:br/>
        <w:t xml:space="preserve">    public void </w:t>
      </w:r>
      <w:proofErr w:type="gramStart"/>
      <w:r w:rsidRPr="00521527">
        <w:rPr>
          <w:sz w:val="28"/>
          <w:szCs w:val="28"/>
        </w:rPr>
        <w:t>run(</w:t>
      </w:r>
      <w:proofErr w:type="gramEnd"/>
      <w:r w:rsidRPr="00521527">
        <w:rPr>
          <w:sz w:val="28"/>
          <w:szCs w:val="28"/>
        </w:rPr>
        <w:t>) {</w:t>
      </w:r>
      <w:r w:rsidRPr="00521527">
        <w:rPr>
          <w:sz w:val="28"/>
          <w:szCs w:val="28"/>
        </w:rPr>
        <w:br/>
        <w:t xml:space="preserve">        System.out.println("Thread running by extending Thread");</w:t>
      </w:r>
      <w:r w:rsidRPr="00521527">
        <w:rPr>
          <w:sz w:val="28"/>
          <w:szCs w:val="28"/>
        </w:rPr>
        <w:br/>
        <w:t xml:space="preserve">  </w:t>
      </w:r>
      <w:proofErr w:type="gramStart"/>
      <w:r w:rsidRPr="00521527">
        <w:rPr>
          <w:sz w:val="28"/>
          <w:szCs w:val="28"/>
        </w:rPr>
        <w:t xml:space="preserve">  }</w:t>
      </w:r>
      <w:proofErr w:type="gramEnd"/>
      <w:r w:rsidRPr="00521527">
        <w:rPr>
          <w:sz w:val="28"/>
          <w:szCs w:val="28"/>
        </w:rPr>
        <w:br/>
        <w:t xml:space="preserve">    public static void </w:t>
      </w:r>
      <w:proofErr w:type="gramStart"/>
      <w:r w:rsidRPr="00521527">
        <w:rPr>
          <w:sz w:val="28"/>
          <w:szCs w:val="28"/>
        </w:rPr>
        <w:t>main(String[</w:t>
      </w:r>
      <w:proofErr w:type="gramEnd"/>
      <w:r w:rsidRPr="00521527">
        <w:rPr>
          <w:sz w:val="28"/>
          <w:szCs w:val="28"/>
        </w:rPr>
        <w:t>] args) {</w:t>
      </w:r>
      <w:r w:rsidRPr="00521527">
        <w:rPr>
          <w:sz w:val="28"/>
          <w:szCs w:val="28"/>
        </w:rPr>
        <w:br/>
        <w:t xml:space="preserve">        MyThread t = new </w:t>
      </w:r>
      <w:proofErr w:type="gramStart"/>
      <w:r w:rsidRPr="00521527">
        <w:rPr>
          <w:sz w:val="28"/>
          <w:szCs w:val="28"/>
        </w:rPr>
        <w:t>MyThread(</w:t>
      </w:r>
      <w:proofErr w:type="gramEnd"/>
      <w:r w:rsidRPr="00521527">
        <w:rPr>
          <w:sz w:val="28"/>
          <w:szCs w:val="28"/>
        </w:rPr>
        <w:t>);</w:t>
      </w:r>
      <w:r w:rsidRPr="00521527">
        <w:rPr>
          <w:sz w:val="28"/>
          <w:szCs w:val="28"/>
        </w:rPr>
        <w:br/>
        <w:t xml:space="preserve">        </w:t>
      </w:r>
      <w:proofErr w:type="gramStart"/>
      <w:r w:rsidRPr="00521527">
        <w:rPr>
          <w:sz w:val="28"/>
          <w:szCs w:val="28"/>
        </w:rPr>
        <w:t>t.start</w:t>
      </w:r>
      <w:proofErr w:type="gramEnd"/>
      <w:r w:rsidRPr="00521527">
        <w:rPr>
          <w:sz w:val="28"/>
          <w:szCs w:val="28"/>
        </w:rPr>
        <w:t>();</w:t>
      </w:r>
      <w:r w:rsidRPr="00521527">
        <w:rPr>
          <w:sz w:val="28"/>
          <w:szCs w:val="28"/>
        </w:rPr>
        <w:br/>
        <w:t xml:space="preserve">  </w:t>
      </w:r>
      <w:proofErr w:type="gramStart"/>
      <w:r w:rsidRPr="00521527">
        <w:rPr>
          <w:sz w:val="28"/>
          <w:szCs w:val="28"/>
        </w:rPr>
        <w:t xml:space="preserve">  }</w:t>
      </w:r>
      <w:proofErr w:type="gramEnd"/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</w:r>
    </w:p>
    <w:p w14:paraId="67954E8F" w14:textId="77777777" w:rsidR="0070633B" w:rsidRPr="00521527" w:rsidRDefault="00000000">
      <w:pPr>
        <w:pStyle w:val="Heading1"/>
        <w:rPr>
          <w:rFonts w:asciiTheme="minorHAnsi" w:hAnsiTheme="minorHAnsi"/>
        </w:rPr>
      </w:pPr>
      <w:r w:rsidRPr="00521527">
        <w:rPr>
          <w:rFonts w:asciiTheme="minorHAnsi" w:hAnsiTheme="minorHAnsi"/>
        </w:rPr>
        <w:t>19) ArrayList operations</w:t>
      </w:r>
    </w:p>
    <w:p w14:paraId="65F3BD2E" w14:textId="77777777" w:rsidR="0070633B" w:rsidRPr="00521527" w:rsidRDefault="00000000">
      <w:pPr>
        <w:rPr>
          <w:sz w:val="28"/>
          <w:szCs w:val="28"/>
        </w:rPr>
      </w:pPr>
      <w:r w:rsidRPr="00521527">
        <w:rPr>
          <w:sz w:val="28"/>
          <w:szCs w:val="28"/>
        </w:rPr>
        <w:br/>
        <w:t>import java.util.*;</w:t>
      </w:r>
      <w:r w:rsidRPr="00521527">
        <w:rPr>
          <w:sz w:val="28"/>
          <w:szCs w:val="28"/>
        </w:rPr>
        <w:br/>
        <w:t>class ArrayListDemo {</w:t>
      </w:r>
      <w:r w:rsidRPr="00521527">
        <w:rPr>
          <w:sz w:val="28"/>
          <w:szCs w:val="28"/>
        </w:rPr>
        <w:br/>
        <w:t xml:space="preserve">    public static void main(String[] args) {</w:t>
      </w:r>
      <w:r w:rsidRPr="00521527">
        <w:rPr>
          <w:sz w:val="28"/>
          <w:szCs w:val="28"/>
        </w:rPr>
        <w:br/>
        <w:t xml:space="preserve">        ArrayList&lt;String&gt; list = new ArrayList&lt;&gt;();</w:t>
      </w:r>
      <w:r w:rsidRPr="00521527">
        <w:rPr>
          <w:sz w:val="28"/>
          <w:szCs w:val="28"/>
        </w:rPr>
        <w:br/>
        <w:t xml:space="preserve">        list.add("A"); list.add("B"); list.add("C"); list.add("D");</w:t>
      </w:r>
      <w:r w:rsidRPr="00521527">
        <w:rPr>
          <w:sz w:val="28"/>
          <w:szCs w:val="28"/>
        </w:rPr>
        <w:br/>
      </w:r>
      <w:r w:rsidRPr="00521527">
        <w:rPr>
          <w:sz w:val="28"/>
          <w:szCs w:val="28"/>
        </w:rPr>
        <w:br/>
        <w:t xml:space="preserve">        // Iterate</w:t>
      </w:r>
      <w:r w:rsidRPr="00521527">
        <w:rPr>
          <w:sz w:val="28"/>
          <w:szCs w:val="28"/>
        </w:rPr>
        <w:br/>
        <w:t xml:space="preserve">        for (String s : list) System.out.println(s);</w:t>
      </w:r>
      <w:r w:rsidRPr="00521527">
        <w:rPr>
          <w:sz w:val="28"/>
          <w:szCs w:val="28"/>
        </w:rPr>
        <w:br/>
      </w:r>
      <w:r w:rsidRPr="00521527">
        <w:rPr>
          <w:sz w:val="28"/>
          <w:szCs w:val="28"/>
        </w:rPr>
        <w:br/>
        <w:t xml:space="preserve">        // Update</w:t>
      </w:r>
      <w:r w:rsidRPr="00521527">
        <w:rPr>
          <w:sz w:val="28"/>
          <w:szCs w:val="28"/>
        </w:rPr>
        <w:br/>
        <w:t xml:space="preserve">        list.set(1, "BB");</w:t>
      </w:r>
      <w:r w:rsidRPr="00521527">
        <w:rPr>
          <w:sz w:val="28"/>
          <w:szCs w:val="28"/>
        </w:rPr>
        <w:br/>
      </w:r>
      <w:r w:rsidRPr="00521527">
        <w:rPr>
          <w:sz w:val="28"/>
          <w:szCs w:val="28"/>
        </w:rPr>
        <w:br/>
        <w:t xml:space="preserve">        // Remove third element</w:t>
      </w:r>
      <w:r w:rsidRPr="00521527">
        <w:rPr>
          <w:sz w:val="28"/>
          <w:szCs w:val="28"/>
        </w:rPr>
        <w:br/>
        <w:t xml:space="preserve">        list.remove(2);</w:t>
      </w:r>
      <w:r w:rsidRPr="00521527">
        <w:rPr>
          <w:sz w:val="28"/>
          <w:szCs w:val="28"/>
        </w:rPr>
        <w:br/>
      </w:r>
      <w:r w:rsidRPr="00521527">
        <w:rPr>
          <w:sz w:val="28"/>
          <w:szCs w:val="28"/>
        </w:rPr>
        <w:br/>
        <w:t xml:space="preserve">        System.out.println(list);</w:t>
      </w:r>
      <w:r w:rsidRPr="00521527">
        <w:rPr>
          <w:sz w:val="28"/>
          <w:szCs w:val="28"/>
        </w:rPr>
        <w:br/>
        <w:t xml:space="preserve">    }</w:t>
      </w:r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</w:r>
    </w:p>
    <w:p w14:paraId="52AD89DE" w14:textId="77777777" w:rsidR="0070633B" w:rsidRPr="00521527" w:rsidRDefault="00000000">
      <w:pPr>
        <w:pStyle w:val="Heading1"/>
        <w:rPr>
          <w:rFonts w:asciiTheme="minorHAnsi" w:hAnsiTheme="minorHAnsi"/>
        </w:rPr>
      </w:pPr>
      <w:r w:rsidRPr="00521527">
        <w:rPr>
          <w:rFonts w:asciiTheme="minorHAnsi" w:hAnsiTheme="minorHAnsi"/>
        </w:rPr>
        <w:lastRenderedPageBreak/>
        <w:t>20) Copy one array into another</w:t>
      </w:r>
    </w:p>
    <w:p w14:paraId="668EE2A9" w14:textId="77777777" w:rsidR="0070633B" w:rsidRDefault="00000000">
      <w:r w:rsidRPr="00521527">
        <w:rPr>
          <w:sz w:val="28"/>
          <w:szCs w:val="28"/>
        </w:rPr>
        <w:br/>
        <w:t>class CopyArray {</w:t>
      </w:r>
      <w:r w:rsidRPr="00521527">
        <w:rPr>
          <w:sz w:val="28"/>
          <w:szCs w:val="28"/>
        </w:rPr>
        <w:br/>
        <w:t xml:space="preserve">    public static void main(String[] args) {</w:t>
      </w:r>
      <w:r w:rsidRPr="00521527">
        <w:rPr>
          <w:sz w:val="28"/>
          <w:szCs w:val="28"/>
        </w:rPr>
        <w:br/>
        <w:t xml:space="preserve">        int[] a = {1,2,3,4};</w:t>
      </w:r>
      <w:r w:rsidRPr="00521527">
        <w:rPr>
          <w:sz w:val="28"/>
          <w:szCs w:val="28"/>
        </w:rPr>
        <w:br/>
        <w:t xml:space="preserve">        int[] b = new int[a.length];</w:t>
      </w:r>
      <w:r w:rsidRPr="00521527">
        <w:rPr>
          <w:sz w:val="28"/>
          <w:szCs w:val="28"/>
        </w:rPr>
        <w:br/>
        <w:t xml:space="preserve">        for (int i = 0; i &lt; a.length; i++) b[i] = a[i];</w:t>
      </w:r>
      <w:r w:rsidRPr="00521527">
        <w:rPr>
          <w:sz w:val="28"/>
          <w:szCs w:val="28"/>
        </w:rPr>
        <w:br/>
        <w:t xml:space="preserve">        System.out.println("Copied array:");</w:t>
      </w:r>
      <w:r w:rsidRPr="00521527">
        <w:rPr>
          <w:sz w:val="28"/>
          <w:szCs w:val="28"/>
        </w:rPr>
        <w:br/>
        <w:t xml:space="preserve">        for (int i : b) System.out.print(i + " ");</w:t>
      </w:r>
      <w:r w:rsidRPr="00521527">
        <w:rPr>
          <w:sz w:val="28"/>
          <w:szCs w:val="28"/>
        </w:rPr>
        <w:br/>
        <w:t xml:space="preserve">    }</w:t>
      </w:r>
      <w:r w:rsidRPr="00521527">
        <w:rPr>
          <w:sz w:val="28"/>
          <w:szCs w:val="28"/>
        </w:rPr>
        <w:br/>
      </w:r>
      <w:r>
        <w:rPr>
          <w:rFonts w:ascii="Courier New" w:hAnsi="Courier New"/>
          <w:sz w:val="20"/>
        </w:rPr>
        <w:t>}</w:t>
      </w:r>
      <w:r>
        <w:rPr>
          <w:rFonts w:ascii="Courier New" w:hAnsi="Courier New"/>
          <w:sz w:val="20"/>
        </w:rPr>
        <w:br/>
      </w:r>
    </w:p>
    <w:p w14:paraId="129A6582" w14:textId="77777777" w:rsidR="0070633B" w:rsidRPr="00521527" w:rsidRDefault="00000000">
      <w:pPr>
        <w:pStyle w:val="Heading1"/>
        <w:rPr>
          <w:rFonts w:asciiTheme="minorHAnsi" w:hAnsiTheme="minorHAnsi"/>
        </w:rPr>
      </w:pPr>
      <w:r w:rsidRPr="00521527">
        <w:rPr>
          <w:rFonts w:asciiTheme="minorHAnsi" w:hAnsiTheme="minorHAnsi"/>
        </w:rPr>
        <w:t>21) Reverse an array of integer values</w:t>
      </w:r>
    </w:p>
    <w:p w14:paraId="4834E639" w14:textId="77777777" w:rsidR="0070633B" w:rsidRPr="00521527" w:rsidRDefault="00000000">
      <w:pPr>
        <w:rPr>
          <w:sz w:val="28"/>
          <w:szCs w:val="28"/>
        </w:rPr>
      </w:pPr>
      <w:r w:rsidRPr="00521527">
        <w:rPr>
          <w:sz w:val="28"/>
          <w:szCs w:val="28"/>
        </w:rPr>
        <w:br/>
        <w:t>class ReverseArray {</w:t>
      </w:r>
      <w:r w:rsidRPr="00521527">
        <w:rPr>
          <w:sz w:val="28"/>
          <w:szCs w:val="28"/>
        </w:rPr>
        <w:br/>
        <w:t xml:space="preserve">    public static void </w:t>
      </w:r>
      <w:proofErr w:type="gramStart"/>
      <w:r w:rsidRPr="00521527">
        <w:rPr>
          <w:sz w:val="28"/>
          <w:szCs w:val="28"/>
        </w:rPr>
        <w:t>main(String[</w:t>
      </w:r>
      <w:proofErr w:type="gramEnd"/>
      <w:r w:rsidRPr="00521527">
        <w:rPr>
          <w:sz w:val="28"/>
          <w:szCs w:val="28"/>
        </w:rPr>
        <w:t>] args) {</w:t>
      </w:r>
      <w:r w:rsidRPr="00521527">
        <w:rPr>
          <w:sz w:val="28"/>
          <w:szCs w:val="28"/>
        </w:rPr>
        <w:br/>
        <w:t xml:space="preserve">        </w:t>
      </w:r>
      <w:proofErr w:type="gramStart"/>
      <w:r w:rsidRPr="00521527">
        <w:rPr>
          <w:sz w:val="28"/>
          <w:szCs w:val="28"/>
        </w:rPr>
        <w:t>int[</w:t>
      </w:r>
      <w:proofErr w:type="gramEnd"/>
      <w:r w:rsidRPr="00521527">
        <w:rPr>
          <w:sz w:val="28"/>
          <w:szCs w:val="28"/>
        </w:rPr>
        <w:t>] a = {1,2,3,4,5};</w:t>
      </w:r>
      <w:r w:rsidRPr="00521527">
        <w:rPr>
          <w:sz w:val="28"/>
          <w:szCs w:val="28"/>
        </w:rPr>
        <w:br/>
        <w:t xml:space="preserve">        for (int i = </w:t>
      </w:r>
      <w:proofErr w:type="gramStart"/>
      <w:r w:rsidRPr="00521527">
        <w:rPr>
          <w:sz w:val="28"/>
          <w:szCs w:val="28"/>
        </w:rPr>
        <w:t>a.length</w:t>
      </w:r>
      <w:proofErr w:type="gramEnd"/>
      <w:r w:rsidRPr="00521527">
        <w:rPr>
          <w:sz w:val="28"/>
          <w:szCs w:val="28"/>
        </w:rPr>
        <w:t>-1; i &gt;= 0; i--) {</w:t>
      </w:r>
      <w:r w:rsidRPr="00521527">
        <w:rPr>
          <w:sz w:val="28"/>
          <w:szCs w:val="28"/>
        </w:rPr>
        <w:br/>
        <w:t xml:space="preserve">            System.out.print(a[i] + " ");</w:t>
      </w:r>
      <w:r w:rsidRPr="00521527">
        <w:rPr>
          <w:sz w:val="28"/>
          <w:szCs w:val="28"/>
        </w:rPr>
        <w:br/>
        <w:t xml:space="preserve">      </w:t>
      </w:r>
      <w:proofErr w:type="gramStart"/>
      <w:r w:rsidRPr="00521527">
        <w:rPr>
          <w:sz w:val="28"/>
          <w:szCs w:val="28"/>
        </w:rPr>
        <w:t xml:space="preserve">  }</w:t>
      </w:r>
      <w:proofErr w:type="gramEnd"/>
      <w:r w:rsidRPr="00521527">
        <w:rPr>
          <w:sz w:val="28"/>
          <w:szCs w:val="28"/>
        </w:rPr>
        <w:br/>
        <w:t xml:space="preserve">  </w:t>
      </w:r>
      <w:proofErr w:type="gramStart"/>
      <w:r w:rsidRPr="00521527">
        <w:rPr>
          <w:sz w:val="28"/>
          <w:szCs w:val="28"/>
        </w:rPr>
        <w:t xml:space="preserve">  }</w:t>
      </w:r>
      <w:proofErr w:type="gramEnd"/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</w:r>
    </w:p>
    <w:p w14:paraId="3070E2D0" w14:textId="77777777" w:rsidR="0070633B" w:rsidRPr="00521527" w:rsidRDefault="00000000">
      <w:pPr>
        <w:pStyle w:val="Heading1"/>
        <w:rPr>
          <w:rFonts w:asciiTheme="minorHAnsi" w:hAnsiTheme="minorHAnsi"/>
        </w:rPr>
      </w:pPr>
      <w:r w:rsidRPr="00521527">
        <w:rPr>
          <w:rFonts w:asciiTheme="minorHAnsi" w:hAnsiTheme="minorHAnsi"/>
        </w:rPr>
        <w:t>22) Find the second largest element in an array</w:t>
      </w:r>
    </w:p>
    <w:p w14:paraId="75BA11B0" w14:textId="77777777" w:rsidR="0070633B" w:rsidRPr="00521527" w:rsidRDefault="00000000">
      <w:pPr>
        <w:rPr>
          <w:sz w:val="28"/>
          <w:szCs w:val="28"/>
        </w:rPr>
      </w:pPr>
      <w:r w:rsidRPr="00521527">
        <w:rPr>
          <w:sz w:val="28"/>
          <w:szCs w:val="28"/>
        </w:rPr>
        <w:br/>
        <w:t>class SecondLargest {</w:t>
      </w:r>
      <w:r w:rsidRPr="00521527">
        <w:rPr>
          <w:sz w:val="28"/>
          <w:szCs w:val="28"/>
        </w:rPr>
        <w:br/>
        <w:t xml:space="preserve">    public static void main(String[] args) {</w:t>
      </w:r>
      <w:r w:rsidRPr="00521527">
        <w:rPr>
          <w:sz w:val="28"/>
          <w:szCs w:val="28"/>
        </w:rPr>
        <w:br/>
        <w:t xml:space="preserve">        int[] a = {10, 20, 30, 40, 50};</w:t>
      </w:r>
      <w:r w:rsidRPr="00521527">
        <w:rPr>
          <w:sz w:val="28"/>
          <w:szCs w:val="28"/>
        </w:rPr>
        <w:br/>
        <w:t xml:space="preserve">        int max = Integer.MIN_VALUE, second = Integer.MIN_VALUE;</w:t>
      </w:r>
      <w:r w:rsidRPr="00521527">
        <w:rPr>
          <w:sz w:val="28"/>
          <w:szCs w:val="28"/>
        </w:rPr>
        <w:br/>
        <w:t xml:space="preserve">        for (int i : a) {</w:t>
      </w:r>
      <w:r w:rsidRPr="00521527">
        <w:rPr>
          <w:sz w:val="28"/>
          <w:szCs w:val="28"/>
        </w:rPr>
        <w:br/>
        <w:t xml:space="preserve">            if (i &gt; max) {</w:t>
      </w:r>
      <w:r w:rsidRPr="00521527">
        <w:rPr>
          <w:sz w:val="28"/>
          <w:szCs w:val="28"/>
        </w:rPr>
        <w:br/>
        <w:t xml:space="preserve">                second = max;</w:t>
      </w:r>
      <w:r w:rsidRPr="00521527">
        <w:rPr>
          <w:sz w:val="28"/>
          <w:szCs w:val="28"/>
        </w:rPr>
        <w:br/>
      </w:r>
      <w:r w:rsidRPr="00521527">
        <w:rPr>
          <w:sz w:val="28"/>
          <w:szCs w:val="28"/>
        </w:rPr>
        <w:lastRenderedPageBreak/>
        <w:t xml:space="preserve">                max = i;</w:t>
      </w:r>
      <w:r w:rsidRPr="00521527">
        <w:rPr>
          <w:sz w:val="28"/>
          <w:szCs w:val="28"/>
        </w:rPr>
        <w:br/>
        <w:t xml:space="preserve">            } else if (i &gt; second &amp;&amp; i != max) {</w:t>
      </w:r>
      <w:r w:rsidRPr="00521527">
        <w:rPr>
          <w:sz w:val="28"/>
          <w:szCs w:val="28"/>
        </w:rPr>
        <w:br/>
        <w:t xml:space="preserve">                second = i;</w:t>
      </w:r>
      <w:r w:rsidRPr="00521527">
        <w:rPr>
          <w:sz w:val="28"/>
          <w:szCs w:val="28"/>
        </w:rPr>
        <w:br/>
        <w:t xml:space="preserve">            }</w:t>
      </w:r>
      <w:r w:rsidRPr="00521527">
        <w:rPr>
          <w:sz w:val="28"/>
          <w:szCs w:val="28"/>
        </w:rPr>
        <w:br/>
        <w:t xml:space="preserve">        }</w:t>
      </w:r>
      <w:r w:rsidRPr="00521527">
        <w:rPr>
          <w:sz w:val="28"/>
          <w:szCs w:val="28"/>
        </w:rPr>
        <w:br/>
        <w:t xml:space="preserve">        System.out.println("Second Largest = " + second);</w:t>
      </w:r>
      <w:r w:rsidRPr="00521527">
        <w:rPr>
          <w:sz w:val="28"/>
          <w:szCs w:val="28"/>
        </w:rPr>
        <w:br/>
        <w:t xml:space="preserve">    }</w:t>
      </w:r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</w:r>
    </w:p>
    <w:p w14:paraId="7E457BC1" w14:textId="77777777" w:rsidR="0070633B" w:rsidRPr="00521527" w:rsidRDefault="00000000">
      <w:pPr>
        <w:pStyle w:val="Heading1"/>
        <w:rPr>
          <w:rFonts w:asciiTheme="minorHAnsi" w:hAnsiTheme="minorHAnsi"/>
        </w:rPr>
      </w:pPr>
      <w:r w:rsidRPr="00521527">
        <w:rPr>
          <w:rFonts w:asciiTheme="minorHAnsi" w:hAnsiTheme="minorHAnsi"/>
        </w:rPr>
        <w:t>23) Abstract class Parent and subclasses</w:t>
      </w:r>
    </w:p>
    <w:p w14:paraId="4AA98DD4" w14:textId="77777777" w:rsidR="0070633B" w:rsidRPr="00521527" w:rsidRDefault="00000000">
      <w:pPr>
        <w:rPr>
          <w:sz w:val="28"/>
          <w:szCs w:val="28"/>
        </w:rPr>
      </w:pPr>
      <w:r w:rsidRPr="00521527">
        <w:rPr>
          <w:sz w:val="28"/>
          <w:szCs w:val="28"/>
        </w:rPr>
        <w:br/>
        <w:t>abstract class Parent {</w:t>
      </w:r>
      <w:r w:rsidRPr="00521527">
        <w:rPr>
          <w:sz w:val="28"/>
          <w:szCs w:val="28"/>
        </w:rPr>
        <w:br/>
        <w:t xml:space="preserve">    abstract void message();</w:t>
      </w:r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  <w:t>class FirstSub extends Parent {</w:t>
      </w:r>
      <w:r w:rsidRPr="00521527">
        <w:rPr>
          <w:sz w:val="28"/>
          <w:szCs w:val="28"/>
        </w:rPr>
        <w:br/>
        <w:t xml:space="preserve">    void message() {</w:t>
      </w:r>
      <w:r w:rsidRPr="00521527">
        <w:rPr>
          <w:sz w:val="28"/>
          <w:szCs w:val="28"/>
        </w:rPr>
        <w:br/>
        <w:t xml:space="preserve">        System.out.println("This is first subclass");</w:t>
      </w:r>
      <w:r w:rsidRPr="00521527">
        <w:rPr>
          <w:sz w:val="28"/>
          <w:szCs w:val="28"/>
        </w:rPr>
        <w:br/>
        <w:t xml:space="preserve">    }</w:t>
      </w:r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  <w:t>class SecondSub extends Parent {</w:t>
      </w:r>
      <w:r w:rsidRPr="00521527">
        <w:rPr>
          <w:sz w:val="28"/>
          <w:szCs w:val="28"/>
        </w:rPr>
        <w:br/>
        <w:t xml:space="preserve">    void message() {</w:t>
      </w:r>
      <w:r w:rsidRPr="00521527">
        <w:rPr>
          <w:sz w:val="28"/>
          <w:szCs w:val="28"/>
        </w:rPr>
        <w:br/>
        <w:t xml:space="preserve">        System.out.println("This is second subclass");</w:t>
      </w:r>
      <w:r w:rsidRPr="00521527">
        <w:rPr>
          <w:sz w:val="28"/>
          <w:szCs w:val="28"/>
        </w:rPr>
        <w:br/>
        <w:t xml:space="preserve">    }</w:t>
      </w:r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  <w:t>class TestAbstract {</w:t>
      </w:r>
      <w:r w:rsidRPr="00521527">
        <w:rPr>
          <w:sz w:val="28"/>
          <w:szCs w:val="28"/>
        </w:rPr>
        <w:br/>
        <w:t xml:space="preserve">    public static void main(String[] args) {</w:t>
      </w:r>
      <w:r w:rsidRPr="00521527">
        <w:rPr>
          <w:sz w:val="28"/>
          <w:szCs w:val="28"/>
        </w:rPr>
        <w:br/>
        <w:t xml:space="preserve">        Parent p1 = new FirstSub();</w:t>
      </w:r>
      <w:r w:rsidRPr="00521527">
        <w:rPr>
          <w:sz w:val="28"/>
          <w:szCs w:val="28"/>
        </w:rPr>
        <w:br/>
        <w:t xml:space="preserve">        Parent p2 = new SecondSub();</w:t>
      </w:r>
      <w:r w:rsidRPr="00521527">
        <w:rPr>
          <w:sz w:val="28"/>
          <w:szCs w:val="28"/>
        </w:rPr>
        <w:br/>
        <w:t xml:space="preserve">        p1.message();</w:t>
      </w:r>
      <w:r w:rsidRPr="00521527">
        <w:rPr>
          <w:sz w:val="28"/>
          <w:szCs w:val="28"/>
        </w:rPr>
        <w:br/>
        <w:t xml:space="preserve">        p2.message();</w:t>
      </w:r>
      <w:r w:rsidRPr="00521527">
        <w:rPr>
          <w:sz w:val="28"/>
          <w:szCs w:val="28"/>
        </w:rPr>
        <w:br/>
        <w:t xml:space="preserve">    }</w:t>
      </w:r>
      <w:r w:rsidRPr="00521527">
        <w:rPr>
          <w:sz w:val="28"/>
          <w:szCs w:val="28"/>
        </w:rPr>
        <w:br/>
        <w:t>}</w:t>
      </w:r>
      <w:r w:rsidRPr="00521527">
        <w:rPr>
          <w:sz w:val="28"/>
          <w:szCs w:val="28"/>
        </w:rPr>
        <w:br/>
      </w:r>
    </w:p>
    <w:p w14:paraId="65B2DB73" w14:textId="77777777" w:rsidR="0070633B" w:rsidRPr="00CA7091" w:rsidRDefault="00000000">
      <w:pPr>
        <w:pStyle w:val="Heading1"/>
        <w:rPr>
          <w:rFonts w:asciiTheme="minorHAnsi" w:hAnsiTheme="minorHAnsi"/>
        </w:rPr>
      </w:pPr>
      <w:r w:rsidRPr="00CA7091">
        <w:rPr>
          <w:rFonts w:asciiTheme="minorHAnsi" w:hAnsiTheme="minorHAnsi"/>
        </w:rPr>
        <w:lastRenderedPageBreak/>
        <w:t>24) Display grades based on marks</w:t>
      </w:r>
    </w:p>
    <w:p w14:paraId="1999B807" w14:textId="77777777" w:rsidR="0070633B" w:rsidRDefault="00000000">
      <w:r w:rsidRPr="00CA7091">
        <w:rPr>
          <w:sz w:val="28"/>
          <w:szCs w:val="28"/>
        </w:rPr>
        <w:br/>
        <w:t>import java.util.Scanner;</w:t>
      </w:r>
      <w:r w:rsidRPr="00CA7091">
        <w:rPr>
          <w:sz w:val="28"/>
          <w:szCs w:val="28"/>
        </w:rPr>
        <w:br/>
        <w:t>class Grades {</w:t>
      </w:r>
      <w:r w:rsidRPr="00CA7091">
        <w:rPr>
          <w:sz w:val="28"/>
          <w:szCs w:val="28"/>
        </w:rPr>
        <w:br/>
        <w:t xml:space="preserve">    static void showGrade(int m) {</w:t>
      </w:r>
      <w:r w:rsidRPr="00CA7091">
        <w:rPr>
          <w:sz w:val="28"/>
          <w:szCs w:val="28"/>
        </w:rPr>
        <w:br/>
        <w:t xml:space="preserve">        if (m &gt;= 91 &amp;&amp; m &lt;= 100) System.out.println("AA");</w:t>
      </w:r>
      <w:r w:rsidRPr="00CA7091">
        <w:rPr>
          <w:sz w:val="28"/>
          <w:szCs w:val="28"/>
        </w:rPr>
        <w:br/>
        <w:t xml:space="preserve">        else if (m &gt;= 81) System.out.println("AB");</w:t>
      </w:r>
      <w:r w:rsidRPr="00CA7091">
        <w:rPr>
          <w:sz w:val="28"/>
          <w:szCs w:val="28"/>
        </w:rPr>
        <w:br/>
        <w:t xml:space="preserve">        else if (m &gt;= 71) System.out.println("BB");</w:t>
      </w:r>
      <w:r w:rsidRPr="00CA7091">
        <w:rPr>
          <w:sz w:val="28"/>
          <w:szCs w:val="28"/>
        </w:rPr>
        <w:br/>
        <w:t xml:space="preserve">        else if (m &gt;= 61) System.out.println("BC");</w:t>
      </w:r>
      <w:r w:rsidRPr="00CA7091">
        <w:rPr>
          <w:sz w:val="28"/>
          <w:szCs w:val="28"/>
        </w:rPr>
        <w:br/>
        <w:t xml:space="preserve">        else if (m &gt;= 51) System.out.println("CD");</w:t>
      </w:r>
      <w:r w:rsidRPr="00CA7091">
        <w:rPr>
          <w:sz w:val="28"/>
          <w:szCs w:val="28"/>
        </w:rPr>
        <w:br/>
        <w:t xml:space="preserve">        else if (m &gt;= 41) System.out.println("DD");</w:t>
      </w:r>
      <w:r w:rsidRPr="00CA7091">
        <w:rPr>
          <w:sz w:val="28"/>
          <w:szCs w:val="28"/>
        </w:rPr>
        <w:br/>
        <w:t xml:space="preserve">        else System.out.println("Fail");</w:t>
      </w:r>
      <w:r w:rsidRPr="00CA7091">
        <w:rPr>
          <w:sz w:val="28"/>
          <w:szCs w:val="28"/>
        </w:rPr>
        <w:br/>
        <w:t xml:space="preserve">    }</w:t>
      </w:r>
      <w:r w:rsidRPr="00CA7091">
        <w:rPr>
          <w:sz w:val="28"/>
          <w:szCs w:val="28"/>
        </w:rPr>
        <w:br/>
        <w:t xml:space="preserve">    public static void main(String[] args) {</w:t>
      </w:r>
      <w:r w:rsidRPr="00CA7091">
        <w:rPr>
          <w:sz w:val="28"/>
          <w:szCs w:val="28"/>
        </w:rPr>
        <w:br/>
        <w:t xml:space="preserve">        Scanner sc = new Scanner(System.in);</w:t>
      </w:r>
      <w:r w:rsidRPr="00CA7091">
        <w:rPr>
          <w:sz w:val="28"/>
          <w:szCs w:val="28"/>
        </w:rPr>
        <w:br/>
        <w:t xml:space="preserve">        System.out.print("Enter marks: ");</w:t>
      </w:r>
      <w:r w:rsidRPr="00CA7091">
        <w:rPr>
          <w:sz w:val="28"/>
          <w:szCs w:val="28"/>
        </w:rPr>
        <w:br/>
        <w:t xml:space="preserve">        int m = sc.nextInt();</w:t>
      </w:r>
      <w:r w:rsidRPr="00CA7091">
        <w:rPr>
          <w:sz w:val="28"/>
          <w:szCs w:val="28"/>
        </w:rPr>
        <w:br/>
        <w:t xml:space="preserve">        showGrade(m);</w:t>
      </w:r>
      <w:r w:rsidRPr="00CA7091">
        <w:rPr>
          <w:sz w:val="28"/>
          <w:szCs w:val="28"/>
        </w:rPr>
        <w:br/>
        <w:t xml:space="preserve">    }</w:t>
      </w:r>
      <w:r w:rsidRPr="00CA7091">
        <w:rPr>
          <w:sz w:val="28"/>
          <w:szCs w:val="28"/>
        </w:rPr>
        <w:br/>
        <w:t>}</w:t>
      </w:r>
      <w:r w:rsidRPr="00CA7091">
        <w:rPr>
          <w:sz w:val="28"/>
          <w:szCs w:val="28"/>
        </w:rPr>
        <w:br/>
      </w:r>
    </w:p>
    <w:p w14:paraId="39359193" w14:textId="77777777" w:rsidR="0070633B" w:rsidRPr="00CA7091" w:rsidRDefault="00000000">
      <w:pPr>
        <w:pStyle w:val="Heading1"/>
        <w:rPr>
          <w:rFonts w:asciiTheme="minorHAnsi" w:hAnsiTheme="minorHAnsi"/>
        </w:rPr>
      </w:pPr>
      <w:r w:rsidRPr="00CA7091">
        <w:rPr>
          <w:rFonts w:asciiTheme="minorHAnsi" w:hAnsiTheme="minorHAnsi"/>
        </w:rPr>
        <w:t>25) Custom exception for insufficient balance</w:t>
      </w:r>
    </w:p>
    <w:p w14:paraId="571E949C" w14:textId="77777777" w:rsidR="0070633B" w:rsidRPr="00CA7091" w:rsidRDefault="00000000">
      <w:pPr>
        <w:rPr>
          <w:sz w:val="28"/>
          <w:szCs w:val="28"/>
        </w:rPr>
      </w:pPr>
      <w:r w:rsidRPr="00CA7091">
        <w:rPr>
          <w:sz w:val="28"/>
          <w:szCs w:val="28"/>
        </w:rPr>
        <w:br/>
        <w:t>import java.util.Scanner;</w:t>
      </w:r>
      <w:r w:rsidRPr="00CA7091">
        <w:rPr>
          <w:sz w:val="28"/>
          <w:szCs w:val="28"/>
        </w:rPr>
        <w:br/>
      </w:r>
      <w:r w:rsidRPr="00CA7091">
        <w:rPr>
          <w:sz w:val="28"/>
          <w:szCs w:val="28"/>
        </w:rPr>
        <w:br/>
        <w:t>class InsufficientBalanceException extends Exception {</w:t>
      </w:r>
      <w:r w:rsidRPr="00CA7091">
        <w:rPr>
          <w:sz w:val="28"/>
          <w:szCs w:val="28"/>
        </w:rPr>
        <w:br/>
        <w:t xml:space="preserve">    InsufficientBalanceException(String msg) {</w:t>
      </w:r>
      <w:r w:rsidRPr="00CA7091">
        <w:rPr>
          <w:sz w:val="28"/>
          <w:szCs w:val="28"/>
        </w:rPr>
        <w:br/>
        <w:t xml:space="preserve">        super(msg);</w:t>
      </w:r>
      <w:r w:rsidRPr="00CA7091">
        <w:rPr>
          <w:sz w:val="28"/>
          <w:szCs w:val="28"/>
        </w:rPr>
        <w:br/>
        <w:t xml:space="preserve">    }</w:t>
      </w:r>
      <w:r w:rsidRPr="00CA7091">
        <w:rPr>
          <w:sz w:val="28"/>
          <w:szCs w:val="28"/>
        </w:rPr>
        <w:br/>
        <w:t>}</w:t>
      </w:r>
      <w:r w:rsidRPr="00CA7091">
        <w:rPr>
          <w:sz w:val="28"/>
          <w:szCs w:val="28"/>
        </w:rPr>
        <w:br/>
      </w:r>
      <w:r w:rsidRPr="00CA7091">
        <w:rPr>
          <w:sz w:val="28"/>
          <w:szCs w:val="28"/>
        </w:rPr>
        <w:br/>
        <w:t>class Bank {</w:t>
      </w:r>
      <w:r w:rsidRPr="00CA7091">
        <w:rPr>
          <w:sz w:val="28"/>
          <w:szCs w:val="28"/>
        </w:rPr>
        <w:br/>
        <w:t xml:space="preserve">    int balance = 2000;</w:t>
      </w:r>
      <w:r w:rsidRPr="00CA7091">
        <w:rPr>
          <w:sz w:val="28"/>
          <w:szCs w:val="28"/>
        </w:rPr>
        <w:br/>
      </w:r>
      <w:r w:rsidRPr="00CA7091">
        <w:rPr>
          <w:sz w:val="28"/>
          <w:szCs w:val="28"/>
        </w:rPr>
        <w:lastRenderedPageBreak/>
        <w:br/>
        <w:t xml:space="preserve">    void withdraw(int amount) throws InsufficientBalanceException {</w:t>
      </w:r>
      <w:r w:rsidRPr="00CA7091">
        <w:rPr>
          <w:sz w:val="28"/>
          <w:szCs w:val="28"/>
        </w:rPr>
        <w:br/>
        <w:t xml:space="preserve">        if (amount &gt; balance) {</w:t>
      </w:r>
      <w:r w:rsidRPr="00CA7091">
        <w:rPr>
          <w:sz w:val="28"/>
          <w:szCs w:val="28"/>
        </w:rPr>
        <w:br/>
        <w:t xml:space="preserve">            throw new InsufficientBalanceException("Sorry, insufficient balance, you need more " + (amount - balance) + " Rs.");</w:t>
      </w:r>
      <w:r w:rsidRPr="00CA7091">
        <w:rPr>
          <w:sz w:val="28"/>
          <w:szCs w:val="28"/>
        </w:rPr>
        <w:br/>
      </w:r>
      <w:r w:rsidRPr="00CA7091">
        <w:rPr>
          <w:sz w:val="20"/>
        </w:rPr>
        <w:t xml:space="preserve">        </w:t>
      </w:r>
      <w:r w:rsidRPr="00CA7091">
        <w:rPr>
          <w:sz w:val="28"/>
          <w:szCs w:val="28"/>
        </w:rPr>
        <w:t>} else {</w:t>
      </w:r>
      <w:r w:rsidRPr="00CA7091">
        <w:rPr>
          <w:sz w:val="28"/>
          <w:szCs w:val="28"/>
        </w:rPr>
        <w:br/>
        <w:t xml:space="preserve">            balance -= amount;</w:t>
      </w:r>
      <w:r w:rsidRPr="00CA7091">
        <w:rPr>
          <w:sz w:val="28"/>
          <w:szCs w:val="28"/>
        </w:rPr>
        <w:br/>
        <w:t xml:space="preserve">            System.out.println("Withdrawal successful. Remaining balance = " + balance);</w:t>
      </w:r>
      <w:r w:rsidRPr="00CA7091">
        <w:rPr>
          <w:sz w:val="28"/>
          <w:szCs w:val="28"/>
        </w:rPr>
        <w:br/>
        <w:t xml:space="preserve">        }</w:t>
      </w:r>
      <w:r w:rsidRPr="00CA7091">
        <w:rPr>
          <w:sz w:val="28"/>
          <w:szCs w:val="28"/>
        </w:rPr>
        <w:br/>
        <w:t xml:space="preserve">    }</w:t>
      </w:r>
      <w:r w:rsidRPr="00CA7091">
        <w:rPr>
          <w:sz w:val="28"/>
          <w:szCs w:val="28"/>
        </w:rPr>
        <w:br/>
      </w:r>
      <w:r w:rsidRPr="00CA7091">
        <w:rPr>
          <w:sz w:val="28"/>
          <w:szCs w:val="28"/>
        </w:rPr>
        <w:br/>
        <w:t xml:space="preserve">    public static void main(String[] args) {</w:t>
      </w:r>
      <w:r w:rsidRPr="00CA7091">
        <w:rPr>
          <w:sz w:val="28"/>
          <w:szCs w:val="28"/>
        </w:rPr>
        <w:br/>
        <w:t xml:space="preserve">        Scanner sc = new Scanner(System.in);</w:t>
      </w:r>
      <w:r w:rsidRPr="00CA7091">
        <w:rPr>
          <w:sz w:val="28"/>
          <w:szCs w:val="28"/>
        </w:rPr>
        <w:br/>
        <w:t xml:space="preserve">        Bank b = new Bank();</w:t>
      </w:r>
      <w:r w:rsidRPr="00CA7091">
        <w:rPr>
          <w:sz w:val="28"/>
          <w:szCs w:val="28"/>
        </w:rPr>
        <w:br/>
        <w:t xml:space="preserve">        System.out.print("Enter withdraw amount: ");</w:t>
      </w:r>
      <w:r w:rsidRPr="00CA7091">
        <w:rPr>
          <w:sz w:val="28"/>
          <w:szCs w:val="28"/>
        </w:rPr>
        <w:br/>
        <w:t xml:space="preserve">        int amt = sc.nextInt();</w:t>
      </w:r>
      <w:r w:rsidRPr="00CA7091">
        <w:rPr>
          <w:sz w:val="28"/>
          <w:szCs w:val="28"/>
        </w:rPr>
        <w:br/>
        <w:t xml:space="preserve">        try {</w:t>
      </w:r>
      <w:r w:rsidRPr="00CA7091">
        <w:rPr>
          <w:sz w:val="28"/>
          <w:szCs w:val="28"/>
        </w:rPr>
        <w:br/>
        <w:t xml:space="preserve">            b.withdraw(amt);</w:t>
      </w:r>
      <w:r w:rsidRPr="00CA7091">
        <w:rPr>
          <w:sz w:val="28"/>
          <w:szCs w:val="28"/>
        </w:rPr>
        <w:br/>
        <w:t xml:space="preserve">        } catch (Exception e) {</w:t>
      </w:r>
      <w:r w:rsidRPr="00CA7091">
        <w:rPr>
          <w:sz w:val="28"/>
          <w:szCs w:val="28"/>
        </w:rPr>
        <w:br/>
        <w:t xml:space="preserve">            System.out.println(e.getMessage());</w:t>
      </w:r>
      <w:r w:rsidRPr="00CA7091">
        <w:rPr>
          <w:sz w:val="28"/>
          <w:szCs w:val="28"/>
        </w:rPr>
        <w:br/>
        <w:t xml:space="preserve">        }</w:t>
      </w:r>
      <w:r w:rsidRPr="00CA7091">
        <w:rPr>
          <w:sz w:val="28"/>
          <w:szCs w:val="28"/>
        </w:rPr>
        <w:br/>
        <w:t xml:space="preserve">    }</w:t>
      </w:r>
      <w:r w:rsidRPr="00CA7091">
        <w:rPr>
          <w:sz w:val="28"/>
          <w:szCs w:val="28"/>
        </w:rPr>
        <w:br/>
        <w:t>}</w:t>
      </w:r>
      <w:r w:rsidRPr="00CA7091">
        <w:rPr>
          <w:sz w:val="28"/>
          <w:szCs w:val="28"/>
        </w:rPr>
        <w:br/>
      </w:r>
    </w:p>
    <w:sectPr w:rsidR="0070633B" w:rsidRPr="00CA70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9094115">
    <w:abstractNumId w:val="8"/>
  </w:num>
  <w:num w:numId="2" w16cid:durableId="1115978729">
    <w:abstractNumId w:val="6"/>
  </w:num>
  <w:num w:numId="3" w16cid:durableId="1507284445">
    <w:abstractNumId w:val="5"/>
  </w:num>
  <w:num w:numId="4" w16cid:durableId="110442810">
    <w:abstractNumId w:val="4"/>
  </w:num>
  <w:num w:numId="5" w16cid:durableId="2022202279">
    <w:abstractNumId w:val="7"/>
  </w:num>
  <w:num w:numId="6" w16cid:durableId="878397494">
    <w:abstractNumId w:val="3"/>
  </w:num>
  <w:num w:numId="7" w16cid:durableId="590427582">
    <w:abstractNumId w:val="2"/>
  </w:num>
  <w:num w:numId="8" w16cid:durableId="406224440">
    <w:abstractNumId w:val="1"/>
  </w:num>
  <w:num w:numId="9" w16cid:durableId="65661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A84"/>
    <w:rsid w:val="002630E3"/>
    <w:rsid w:val="0029639D"/>
    <w:rsid w:val="002F10D6"/>
    <w:rsid w:val="00326F90"/>
    <w:rsid w:val="00521527"/>
    <w:rsid w:val="006C5BCA"/>
    <w:rsid w:val="0070633B"/>
    <w:rsid w:val="007D190D"/>
    <w:rsid w:val="00AA1D8D"/>
    <w:rsid w:val="00B47730"/>
    <w:rsid w:val="00CA7091"/>
    <w:rsid w:val="00CB0664"/>
    <w:rsid w:val="00D865AE"/>
    <w:rsid w:val="00E62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A8E3AD"/>
  <w14:defaultImageDpi w14:val="300"/>
  <w15:docId w15:val="{C9CC7010-4CA8-4663-9539-D385FAFA3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1648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Baviskar</cp:lastModifiedBy>
  <cp:revision>9</cp:revision>
  <dcterms:created xsi:type="dcterms:W3CDTF">2026-02-12T11:16:00Z</dcterms:created>
  <dcterms:modified xsi:type="dcterms:W3CDTF">2026-02-12T11:26:00Z</dcterms:modified>
  <cp:category/>
</cp:coreProperties>
</file>